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56"/>
        </w:rPr>
        <w:t>Project Plan</w:t>
      </w:r>
    </w:p>
    <w:p>
      <w:pPr>
        <w:jc w:val="center"/>
      </w:pPr>
      <w:r>
        <w:rPr>
          <w:b/>
          <w:color w:val="2F5597"/>
          <w:sz w:val="40"/>
        </w:rPr>
        <w:t>FocusFlow Productivity Application</w:t>
      </w:r>
    </w:p>
    <w:p>
      <w:pPr>
        <w:jc w:val="center"/>
      </w:pPr>
      <w:r>
        <w:rPr>
          <w:b/>
          <w:sz w:val="32"/>
        </w:rPr>
        <w:t>Group Around the World</w:t>
      </w:r>
    </w:p>
    <w:p>
      <w:pPr>
        <w:jc w:val="center"/>
      </w:pPr>
      <w:r>
        <w:rPr>
          <w:sz w:val="26"/>
        </w:rPr>
        <w:t>UMGC CMSC 495 Section 6981</w:t>
      </w:r>
    </w:p>
    <w:p>
      <w:pPr>
        <w:jc w:val="center"/>
      </w:pPr>
      <w:r>
        <w:rPr>
          <w:sz w:val="24"/>
        </w:rPr>
        <w:t>Instructor: Tim Haight</w:t>
      </w:r>
    </w:p>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96"/>
        <w:gridCol w:w="4896"/>
      </w:tblGrid>
      <w:tr>
        <w:tc>
          <w:tcPr>
            <w:tcW w:type="dxa" w:w="4608"/>
            <w:vAlign w:val="center"/>
            <w:shd w:fill="1F4E79"/>
          </w:tcPr>
          <w:p>
            <w:r/>
            <w:r>
              <w:rPr>
                <w:b/>
                <w:color w:val="FFFFFF"/>
                <w:sz w:val="20"/>
              </w:rPr>
              <w:t>Team Member</w:t>
            </w:r>
          </w:p>
        </w:tc>
        <w:tc>
          <w:tcPr>
            <w:tcW w:type="dxa" w:w="4608"/>
            <w:vAlign w:val="center"/>
            <w:shd w:fill="1F4E79"/>
          </w:tcPr>
          <w:p>
            <w:r/>
            <w:r>
              <w:rPr>
                <w:b/>
                <w:color w:val="FFFFFF"/>
                <w:sz w:val="20"/>
              </w:rPr>
              <w:t>Project Role</w:t>
            </w:r>
          </w:p>
        </w:tc>
      </w:tr>
      <w:tr>
        <w:tc>
          <w:tcPr>
            <w:tcW w:type="dxa" w:w="4608"/>
            <w:vAlign w:val="center"/>
          </w:tcPr>
          <w:p>
            <w:r/>
            <w:r>
              <w:rPr>
                <w:b w:val="0"/>
                <w:sz w:val="20"/>
              </w:rPr>
              <w:t>Danil Podolskiy</w:t>
            </w:r>
          </w:p>
        </w:tc>
        <w:tc>
          <w:tcPr>
            <w:tcW w:type="dxa" w:w="4608"/>
            <w:vAlign w:val="center"/>
          </w:tcPr>
          <w:p>
            <w:r/>
            <w:r>
              <w:rPr>
                <w:b w:val="0"/>
                <w:sz w:val="20"/>
              </w:rPr>
              <w:t>Project Manager / Developer</w:t>
            </w:r>
          </w:p>
        </w:tc>
      </w:tr>
      <w:tr>
        <w:tc>
          <w:tcPr>
            <w:tcW w:type="dxa" w:w="4608"/>
            <w:vAlign w:val="center"/>
            <w:shd w:fill="F2F6FA"/>
          </w:tcPr>
          <w:p>
            <w:r/>
            <w:r>
              <w:rPr>
                <w:b w:val="0"/>
                <w:sz w:val="20"/>
              </w:rPr>
              <w:t>Jean Richard Fenelon</w:t>
            </w:r>
          </w:p>
        </w:tc>
        <w:tc>
          <w:tcPr>
            <w:tcW w:type="dxa" w:w="4608"/>
            <w:vAlign w:val="center"/>
            <w:shd w:fill="F2F6FA"/>
          </w:tcPr>
          <w:p>
            <w:r/>
            <w:r>
              <w:rPr>
                <w:b w:val="0"/>
                <w:sz w:val="20"/>
              </w:rPr>
              <w:t>Developer</w:t>
            </w:r>
          </w:p>
        </w:tc>
      </w:tr>
      <w:tr>
        <w:tc>
          <w:tcPr>
            <w:tcW w:type="dxa" w:w="4608"/>
            <w:vAlign w:val="center"/>
          </w:tcPr>
          <w:p>
            <w:r/>
            <w:r>
              <w:rPr>
                <w:b w:val="0"/>
                <w:sz w:val="20"/>
              </w:rPr>
              <w:t>Stefan Nikolov</w:t>
            </w:r>
          </w:p>
        </w:tc>
        <w:tc>
          <w:tcPr>
            <w:tcW w:type="dxa" w:w="4608"/>
            <w:vAlign w:val="center"/>
          </w:tcPr>
          <w:p>
            <w:r/>
            <w:r>
              <w:rPr>
                <w:b w:val="0"/>
                <w:sz w:val="20"/>
              </w:rPr>
              <w:t>Developer</w:t>
            </w:r>
          </w:p>
        </w:tc>
      </w:tr>
      <w:tr>
        <w:tc>
          <w:tcPr>
            <w:tcW w:type="dxa" w:w="4608"/>
            <w:vAlign w:val="center"/>
            <w:shd w:fill="F2F6FA"/>
          </w:tcPr>
          <w:p>
            <w:r/>
            <w:r>
              <w:rPr>
                <w:b w:val="0"/>
                <w:sz w:val="20"/>
              </w:rPr>
              <w:t>Alphonso Williams</w:t>
            </w:r>
          </w:p>
        </w:tc>
        <w:tc>
          <w:tcPr>
            <w:tcW w:type="dxa" w:w="4608"/>
            <w:vAlign w:val="center"/>
            <w:shd w:fill="F2F6FA"/>
          </w:tcPr>
          <w:p>
            <w:r/>
            <w:r>
              <w:rPr>
                <w:b w:val="0"/>
                <w:sz w:val="20"/>
              </w:rPr>
              <w:t>Developer</w:t>
            </w:r>
          </w:p>
        </w:tc>
      </w:tr>
    </w:tbl>
    <w:p/>
    <w:p>
      <w:pPr>
        <w:jc w:val="center"/>
      </w:pPr>
      <w:r>
        <w:rPr>
          <w:sz w:val="22"/>
        </w:rPr>
        <w:t>Version: Draft 2.0</w:t>
        <w:br/>
        <w:t>Date: June 21, 2026</w:t>
      </w:r>
    </w:p>
    <w:p>
      <w:r>
        <w:br w:type="page"/>
      </w:r>
    </w:p>
    <w:p>
      <w:pPr>
        <w:pStyle w:val="Heading1"/>
      </w:pPr>
      <w:r>
        <w:t>Revision History</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48"/>
        <w:gridCol w:w="2448"/>
        <w:gridCol w:w="2448"/>
        <w:gridCol w:w="2448"/>
      </w:tblGrid>
      <w:tr>
        <w:tc>
          <w:tcPr>
            <w:tcW w:type="dxa" w:w="1152"/>
            <w:vAlign w:val="center"/>
            <w:shd w:fill="1F4E79"/>
          </w:tcPr>
          <w:p>
            <w:r/>
            <w:r>
              <w:rPr>
                <w:b/>
                <w:color w:val="FFFFFF"/>
                <w:sz w:val="18"/>
              </w:rPr>
              <w:t>Version</w:t>
            </w:r>
          </w:p>
        </w:tc>
        <w:tc>
          <w:tcPr>
            <w:tcW w:type="dxa" w:w="1728"/>
            <w:vAlign w:val="center"/>
            <w:shd w:fill="1F4E79"/>
          </w:tcPr>
          <w:p>
            <w:r/>
            <w:r>
              <w:rPr>
                <w:b/>
                <w:color w:val="FFFFFF"/>
                <w:sz w:val="18"/>
              </w:rPr>
              <w:t>Date</w:t>
            </w:r>
          </w:p>
        </w:tc>
        <w:tc>
          <w:tcPr>
            <w:tcW w:type="dxa" w:w="5760"/>
            <w:vAlign w:val="center"/>
            <w:shd w:fill="1F4E79"/>
          </w:tcPr>
          <w:p>
            <w:r/>
            <w:r>
              <w:rPr>
                <w:b/>
                <w:color w:val="FFFFFF"/>
                <w:sz w:val="18"/>
              </w:rPr>
              <w:t>Description</w:t>
            </w:r>
          </w:p>
        </w:tc>
        <w:tc>
          <w:tcPr>
            <w:tcW w:type="dxa" w:w="2304"/>
            <w:vAlign w:val="center"/>
            <w:shd w:fill="1F4E79"/>
          </w:tcPr>
          <w:p>
            <w:r/>
            <w:r>
              <w:rPr>
                <w:b/>
                <w:color w:val="FFFFFF"/>
                <w:sz w:val="18"/>
              </w:rPr>
              <w:t>Prepared By</w:t>
            </w:r>
          </w:p>
        </w:tc>
      </w:tr>
      <w:tr>
        <w:tc>
          <w:tcPr>
            <w:tcW w:type="dxa" w:w="1152"/>
            <w:vAlign w:val="center"/>
          </w:tcPr>
          <w:p>
            <w:r/>
            <w:r>
              <w:rPr>
                <w:b w:val="0"/>
                <w:sz w:val="18"/>
              </w:rPr>
              <w:t>1.0</w:t>
            </w:r>
          </w:p>
        </w:tc>
        <w:tc>
          <w:tcPr>
            <w:tcW w:type="dxa" w:w="1728"/>
            <w:vAlign w:val="center"/>
          </w:tcPr>
          <w:p>
            <w:r/>
            <w:r>
              <w:rPr>
                <w:b w:val="0"/>
                <w:sz w:val="18"/>
              </w:rPr>
              <w:t>June 2026</w:t>
            </w:r>
          </w:p>
        </w:tc>
        <w:tc>
          <w:tcPr>
            <w:tcW w:type="dxa" w:w="5760"/>
            <w:vAlign w:val="center"/>
          </w:tcPr>
          <w:p>
            <w:r/>
            <w:r>
              <w:rPr>
                <w:b w:val="0"/>
                <w:sz w:val="18"/>
              </w:rPr>
              <w:t>Initial draft structure created from team project plan template.</w:t>
            </w:r>
          </w:p>
        </w:tc>
        <w:tc>
          <w:tcPr>
            <w:tcW w:type="dxa" w:w="2304"/>
            <w:vAlign w:val="center"/>
          </w:tcPr>
          <w:p>
            <w:r/>
            <w:r>
              <w:rPr>
                <w:b w:val="0"/>
                <w:sz w:val="18"/>
              </w:rPr>
              <w:t>Group Around the World</w:t>
            </w:r>
          </w:p>
        </w:tc>
      </w:tr>
      <w:tr>
        <w:tc>
          <w:tcPr>
            <w:tcW w:type="dxa" w:w="1152"/>
            <w:vAlign w:val="center"/>
            <w:shd w:fill="F2F6FA"/>
          </w:tcPr>
          <w:p>
            <w:r/>
            <w:r>
              <w:rPr>
                <w:b w:val="0"/>
                <w:sz w:val="18"/>
              </w:rPr>
              <w:t>2.0</w:t>
            </w:r>
          </w:p>
        </w:tc>
        <w:tc>
          <w:tcPr>
            <w:tcW w:type="dxa" w:w="1728"/>
            <w:vAlign w:val="center"/>
            <w:shd w:fill="F2F6FA"/>
          </w:tcPr>
          <w:p>
            <w:r/>
            <w:r>
              <w:rPr>
                <w:b w:val="0"/>
                <w:sz w:val="18"/>
              </w:rPr>
              <w:t>June 21, 2026</w:t>
            </w:r>
          </w:p>
        </w:tc>
        <w:tc>
          <w:tcPr>
            <w:tcW w:type="dxa" w:w="5760"/>
            <w:vAlign w:val="center"/>
            <w:shd w:fill="F2F6FA"/>
          </w:tcPr>
          <w:p>
            <w:r/>
            <w:r>
              <w:rPr>
                <w:b w:val="0"/>
                <w:sz w:val="18"/>
              </w:rPr>
              <w:t>Updated with FocusFlow scope, Python/MySQL technical direction, Week 1-8 schedule, roles, communication plan, and risk management.</w:t>
            </w:r>
          </w:p>
        </w:tc>
        <w:tc>
          <w:tcPr>
            <w:tcW w:type="dxa" w:w="2304"/>
            <w:vAlign w:val="center"/>
            <w:shd w:fill="F2F6FA"/>
          </w:tcPr>
          <w:p>
            <w:r/>
            <w:r>
              <w:rPr>
                <w:b w:val="0"/>
                <w:sz w:val="18"/>
              </w:rPr>
              <w:t>Group Around the World</w:t>
            </w:r>
          </w:p>
        </w:tc>
      </w:tr>
    </w:tbl>
    <w:p>
      <w:r>
        <w:br w:type="page"/>
      </w:r>
    </w:p>
    <w:p>
      <w:pPr>
        <w:pStyle w:val="Heading1"/>
      </w:pPr>
      <w:r>
        <w:t>Table of Contents</w:t>
      </w:r>
    </w:p>
    <w:p>
      <w:r>
        <w:rPr>
          <w:sz w:val="21"/>
        </w:rPr>
        <w:t>1. Overview</w:t>
      </w:r>
    </w:p>
    <w:p>
      <w:r>
        <w:rPr>
          <w:sz w:val="21"/>
        </w:rPr>
        <w:t>2. Project Deliverables</w:t>
      </w:r>
    </w:p>
    <w:p>
      <w:r>
        <w:rPr>
          <w:sz w:val="21"/>
        </w:rPr>
        <w:t>3. Project Scope</w:t>
      </w:r>
    </w:p>
    <w:p>
      <w:r>
        <w:rPr>
          <w:sz w:val="21"/>
        </w:rPr>
        <w:t>4. Goals and Objectives</w:t>
      </w:r>
    </w:p>
    <w:p>
      <w:r>
        <w:rPr>
          <w:sz w:val="21"/>
        </w:rPr>
        <w:t>5. Work Breakdown Structure</w:t>
      </w:r>
    </w:p>
    <w:p>
      <w:r>
        <w:rPr>
          <w:sz w:val="21"/>
        </w:rPr>
        <w:t>6. Team Member Roles</w:t>
      </w:r>
    </w:p>
    <w:p>
      <w:r>
        <w:rPr>
          <w:sz w:val="21"/>
        </w:rPr>
        <w:t>7. Requirements</w:t>
      </w:r>
    </w:p>
    <w:p>
      <w:r>
        <w:rPr>
          <w:sz w:val="21"/>
        </w:rPr>
        <w:t>8. Case Scenario / User Walkthrough</w:t>
      </w:r>
    </w:p>
    <w:p>
      <w:r>
        <w:rPr>
          <w:sz w:val="21"/>
        </w:rPr>
        <w:t>9. Schedule Summary with Milestones</w:t>
      </w:r>
    </w:p>
    <w:p>
      <w:r>
        <w:rPr>
          <w:sz w:val="21"/>
        </w:rPr>
        <w:t>10. Schedule Detail</w:t>
      </w:r>
    </w:p>
    <w:p>
      <w:r>
        <w:rPr>
          <w:sz w:val="21"/>
        </w:rPr>
        <w:t>11. Detailed Schedule Update and Tracking</w:t>
      </w:r>
    </w:p>
    <w:p>
      <w:r>
        <w:rPr>
          <w:sz w:val="21"/>
        </w:rPr>
        <w:t>12. Communication Plan</w:t>
      </w:r>
    </w:p>
    <w:p>
      <w:r>
        <w:rPr>
          <w:sz w:val="21"/>
        </w:rPr>
        <w:t>13. Risk Management</w:t>
      </w:r>
    </w:p>
    <w:p>
      <w:r>
        <w:rPr>
          <w:sz w:val="21"/>
        </w:rPr>
        <w:t>14. Conclusion</w:t>
      </w:r>
    </w:p>
    <w:p>
      <w:r>
        <w:rPr>
          <w:sz w:val="21"/>
        </w:rPr>
        <w:t>Appendix A. Rubric Alignment Summary</w:t>
      </w:r>
    </w:p>
    <w:p>
      <w:r>
        <w:br w:type="page"/>
      </w:r>
    </w:p>
    <w:p>
      <w:pPr>
        <w:pStyle w:val="Heading1"/>
      </w:pPr>
      <w:r>
        <w:t>1. Overview</w:t>
      </w:r>
    </w:p>
    <w:p>
      <w:r>
        <w:rPr>
          <w:b w:val="0"/>
        </w:rPr>
        <w:t>This project plan provides a description of Group Around the World’s CMSC 495 capstone project. The team project is a Windows-based productivity application called FocusFlow. FocusFlow is designed to help users manage tasks, organize responsibilities through a calendar-based interface, track task progress, set reminders, and review productivity statistics.</w:t>
      </w:r>
    </w:p>
    <w:p>
      <w:r>
        <w:rPr>
          <w:b w:val="0"/>
        </w:rPr>
        <w:t>The purpose of FocusFlow is to give users a practical tool for organizing school, work, appointments, personal responsibilities, and long-term goals. Many users rely on separate calendars, task lists, reminders, and notes to manage their responsibilities. FocusFlow will combine these functions into one desktop application so users can create tasks, assign labels, track time and progress, pause and resume tasks, mark tasks as complete, and analyze productivity patterns.</w:t>
      </w:r>
    </w:p>
    <w:p>
      <w:r>
        <w:rPr>
          <w:b w:val="0"/>
        </w:rPr>
        <w:t>This project will allow the team to apply computer science concepts learned throughout the program, including software engineering, database design, user interface development, project planning, testing, documentation, and team collaboration. The project will be developed using Python as the primary programming language and MySQL as the database system. The application will be designed for Windows users.</w:t>
      </w:r>
    </w:p>
    <w:p>
      <w:r>
        <w:rPr>
          <w:b w:val="0"/>
        </w:rPr>
        <w:t>The final product will be a functional prototype that demonstrates the main features of a productivity application. The project will also include supporting documentation, source code, testing results, a user guide, a final report, and a final presentation.</w:t>
      </w:r>
    </w:p>
    <w:p>
      <w:pPr>
        <w:pStyle w:val="Heading1"/>
      </w:pPr>
      <w:r>
        <w:t>2. Project Deliverables</w:t>
      </w:r>
    </w:p>
    <w:p>
      <w:r>
        <w:rPr>
          <w:b w:val="0"/>
        </w:rPr>
        <w:t>The FocusFlow productivity application will be delivered as a working Windows-based desktop application with supporting project documentation and source code.</w:t>
      </w:r>
    </w:p>
    <w:p>
      <w:pPr>
        <w:pStyle w:val="ListBullet"/>
      </w:pPr>
      <w:r>
        <w:t>Project plan document</w:t>
      </w:r>
    </w:p>
    <w:p>
      <w:pPr>
        <w:pStyle w:val="ListBullet"/>
      </w:pPr>
      <w:r>
        <w:t>Project design documentation</w:t>
      </w:r>
    </w:p>
    <w:p>
      <w:pPr>
        <w:pStyle w:val="ListBullet"/>
      </w:pPr>
      <w:r>
        <w:t>Requirements documentation</w:t>
      </w:r>
    </w:p>
    <w:p>
      <w:pPr>
        <w:pStyle w:val="ListBullet"/>
      </w:pPr>
      <w:r>
        <w:t>Database design</w:t>
      </w:r>
    </w:p>
    <w:p>
      <w:pPr>
        <w:pStyle w:val="ListBullet"/>
      </w:pPr>
      <w:r>
        <w:t>Functional Windows application</w:t>
      </w:r>
    </w:p>
    <w:p>
      <w:pPr>
        <w:pStyle w:val="ListBullet"/>
      </w:pPr>
      <w:r>
        <w:t>Python source code</w:t>
      </w:r>
    </w:p>
    <w:p>
      <w:pPr>
        <w:pStyle w:val="ListBullet"/>
      </w:pPr>
      <w:r>
        <w:t>MySQL database scripts</w:t>
      </w:r>
    </w:p>
    <w:p>
      <w:pPr>
        <w:pStyle w:val="ListBullet"/>
      </w:pPr>
      <w:r>
        <w:t>User registration and login feature</w:t>
      </w:r>
    </w:p>
    <w:p>
      <w:pPr>
        <w:pStyle w:val="ListBullet"/>
      </w:pPr>
      <w:r>
        <w:t>Task creation, editing, deletion, and display features</w:t>
      </w:r>
    </w:p>
    <w:p>
      <w:pPr>
        <w:pStyle w:val="ListBullet"/>
      </w:pPr>
      <w:r>
        <w:t>Calendar-based task organization</w:t>
      </w:r>
    </w:p>
    <w:p>
      <w:pPr>
        <w:pStyle w:val="ListBullet"/>
      </w:pPr>
      <w:r>
        <w:t>Task label/category feature</w:t>
      </w:r>
    </w:p>
    <w:p>
      <w:pPr>
        <w:pStyle w:val="ListBullet"/>
      </w:pPr>
      <w:r>
        <w:t>Task progress tracking</w:t>
      </w:r>
    </w:p>
    <w:p>
      <w:pPr>
        <w:pStyle w:val="ListBullet"/>
      </w:pPr>
      <w:r>
        <w:t>Pause, resume, and completion tracking</w:t>
      </w:r>
    </w:p>
    <w:p>
      <w:pPr>
        <w:pStyle w:val="ListBullet"/>
      </w:pPr>
      <w:r>
        <w:t>Reminder feature</w:t>
      </w:r>
    </w:p>
    <w:p>
      <w:pPr>
        <w:pStyle w:val="ListBullet"/>
      </w:pPr>
      <w:r>
        <w:t>Productivity statistics feature</w:t>
      </w:r>
    </w:p>
    <w:p>
      <w:pPr>
        <w:pStyle w:val="ListBullet"/>
      </w:pPr>
      <w:r>
        <w:t>Test plan</w:t>
      </w:r>
    </w:p>
    <w:p>
      <w:pPr>
        <w:pStyle w:val="ListBullet"/>
      </w:pPr>
      <w:r>
        <w:t>Test results</w:t>
      </w:r>
    </w:p>
    <w:p>
      <w:pPr>
        <w:pStyle w:val="ListBullet"/>
      </w:pPr>
      <w:r>
        <w:t>User guide</w:t>
      </w:r>
    </w:p>
    <w:p>
      <w:pPr>
        <w:pStyle w:val="ListBullet"/>
      </w:pPr>
      <w:r>
        <w:t>Final report</w:t>
      </w:r>
    </w:p>
    <w:p>
      <w:pPr>
        <w:pStyle w:val="ListBullet"/>
      </w:pPr>
      <w:r>
        <w:t>Final presentation</w:t>
      </w:r>
    </w:p>
    <w:p>
      <w:pPr>
        <w:pStyle w:val="ListBullet"/>
      </w:pPr>
      <w:r>
        <w:t>GitHub repository containing project files and updates</w:t>
      </w:r>
    </w:p>
    <w:p>
      <w:r>
        <w:rPr>
          <w:b w:val="0"/>
        </w:rPr>
        <w:t>The application will include a graphical user interface that allows users to interact with the system without accessing the database directly. Users will be able to register, log in, create tasks, assign labels, schedule tasks, manage progress, and view productivity statistics.</w:t>
      </w:r>
    </w:p>
    <w:p>
      <w:pPr>
        <w:pStyle w:val="Heading1"/>
      </w:pPr>
      <w:r>
        <w:t>3. Project Scope</w:t>
      </w:r>
    </w:p>
    <w:p>
      <w:pPr>
        <w:pStyle w:val="Heading2"/>
      </w:pPr>
      <w:r>
        <w:t>3.1 Project Scope Statement</w:t>
      </w:r>
    </w:p>
    <w:p>
      <w:r>
        <w:rPr>
          <w:b w:val="0"/>
        </w:rPr>
        <w:t>The team will develop a Windows desktop productivity application that allows users to manage tasks through a calendar-based interface. Users will be able to create tasks, assign labels, track progress, pause and resume work, set reminders, mark tasks as complete, and review productivity statistics. The application will store user, task, label, reminder, and progress data in a MySQL database. The application will be designed for individual users who want to improve organization, time management, and productivity tracking.</w:t>
      </w:r>
    </w:p>
    <w:p>
      <w:pPr>
        <w:pStyle w:val="Heading2"/>
      </w:pPr>
      <w:r>
        <w:t>3.2 In Scope</w:t>
      </w:r>
    </w:p>
    <w:p>
      <w:pPr>
        <w:pStyle w:val="ListBullet"/>
      </w:pPr>
      <w:r>
        <w:t>Windows desktop application</w:t>
      </w:r>
    </w:p>
    <w:p>
      <w:pPr>
        <w:pStyle w:val="ListBullet"/>
      </w:pPr>
      <w:r>
        <w:t>Python-based application development</w:t>
      </w:r>
    </w:p>
    <w:p>
      <w:pPr>
        <w:pStyle w:val="ListBullet"/>
      </w:pPr>
      <w:r>
        <w:t>MySQL database storage</w:t>
      </w:r>
    </w:p>
    <w:p>
      <w:pPr>
        <w:pStyle w:val="ListBullet"/>
      </w:pPr>
      <w:r>
        <w:t>User registration</w:t>
      </w:r>
    </w:p>
    <w:p>
      <w:pPr>
        <w:pStyle w:val="ListBullet"/>
      </w:pPr>
      <w:r>
        <w:t>User login</w:t>
      </w:r>
    </w:p>
    <w:p>
      <w:pPr>
        <w:pStyle w:val="ListBullet"/>
      </w:pPr>
      <w:r>
        <w:t>User-specific task data</w:t>
      </w:r>
    </w:p>
    <w:p>
      <w:pPr>
        <w:pStyle w:val="ListBullet"/>
      </w:pPr>
      <w:r>
        <w:t>Task creation</w:t>
      </w:r>
    </w:p>
    <w:p>
      <w:pPr>
        <w:pStyle w:val="ListBullet"/>
      </w:pPr>
      <w:r>
        <w:t>Task editing</w:t>
      </w:r>
    </w:p>
    <w:p>
      <w:pPr>
        <w:pStyle w:val="ListBullet"/>
      </w:pPr>
      <w:r>
        <w:t>Task deletion</w:t>
      </w:r>
    </w:p>
    <w:p>
      <w:pPr>
        <w:pStyle w:val="ListBullet"/>
      </w:pPr>
      <w:r>
        <w:t>Task scheduling</w:t>
      </w:r>
    </w:p>
    <w:p>
      <w:pPr>
        <w:pStyle w:val="ListBullet"/>
      </w:pPr>
      <w:r>
        <w:t>Calendar-based task view</w:t>
      </w:r>
    </w:p>
    <w:p>
      <w:pPr>
        <w:pStyle w:val="ListBullet"/>
      </w:pPr>
      <w:r>
        <w:t>Task labels/categories</w:t>
      </w:r>
    </w:p>
    <w:p>
      <w:pPr>
        <w:pStyle w:val="ListBullet"/>
      </w:pPr>
      <w:r>
        <w:t>Task priority</w:t>
      </w:r>
    </w:p>
    <w:p>
      <w:pPr>
        <w:pStyle w:val="ListBullet"/>
      </w:pPr>
      <w:r>
        <w:t>Task status tracking</w:t>
      </w:r>
    </w:p>
    <w:p>
      <w:pPr>
        <w:pStyle w:val="ListBullet"/>
      </w:pPr>
      <w:r>
        <w:t>Pause and resume functionality</w:t>
      </w:r>
    </w:p>
    <w:p>
      <w:pPr>
        <w:pStyle w:val="ListBullet"/>
      </w:pPr>
      <w:r>
        <w:t>Task completion acknowledgement</w:t>
      </w:r>
    </w:p>
    <w:p>
      <w:pPr>
        <w:pStyle w:val="ListBullet"/>
      </w:pPr>
      <w:r>
        <w:t>Reminder creation</w:t>
      </w:r>
    </w:p>
    <w:p>
      <w:pPr>
        <w:pStyle w:val="ListBullet"/>
      </w:pPr>
      <w:r>
        <w:t>Upcoming reminder display</w:t>
      </w:r>
    </w:p>
    <w:p>
      <w:pPr>
        <w:pStyle w:val="ListBullet"/>
      </w:pPr>
      <w:r>
        <w:t>Basic productivity statistics</w:t>
      </w:r>
    </w:p>
    <w:p>
      <w:pPr>
        <w:pStyle w:val="ListBullet"/>
      </w:pPr>
      <w:r>
        <w:t>Statistics by label</w:t>
      </w:r>
    </w:p>
    <w:p>
      <w:pPr>
        <w:pStyle w:val="ListBullet"/>
      </w:pPr>
      <w:r>
        <w:t>Statistics by selected time period</w:t>
      </w:r>
    </w:p>
    <w:p>
      <w:pPr>
        <w:pStyle w:val="ListBullet"/>
      </w:pPr>
      <w:r>
        <w:t>Database connection and data persistence</w:t>
      </w:r>
    </w:p>
    <w:p>
      <w:pPr>
        <w:pStyle w:val="ListBullet"/>
      </w:pPr>
      <w:r>
        <w:t>Basic error checking and input validation</w:t>
      </w:r>
    </w:p>
    <w:p>
      <w:pPr>
        <w:pStyle w:val="ListBullet"/>
      </w:pPr>
      <w:r>
        <w:t>Application testing</w:t>
      </w:r>
    </w:p>
    <w:p>
      <w:pPr>
        <w:pStyle w:val="ListBullet"/>
      </w:pPr>
      <w:r>
        <w:t>Project documentation</w:t>
      </w:r>
    </w:p>
    <w:p>
      <w:pPr>
        <w:pStyle w:val="ListBullet"/>
      </w:pPr>
      <w:r>
        <w:t>Final presentation</w:t>
      </w:r>
    </w:p>
    <w:p>
      <w:pPr>
        <w:pStyle w:val="Heading2"/>
      </w:pPr>
      <w:r>
        <w:t>3.3 Out of Scope</w:t>
      </w:r>
    </w:p>
    <w:p>
      <w:pPr>
        <w:pStyle w:val="ListBullet"/>
      </w:pPr>
      <w:r>
        <w:t>Mobile application version</w:t>
      </w:r>
    </w:p>
    <w:p>
      <w:pPr>
        <w:pStyle w:val="ListBullet"/>
      </w:pPr>
      <w:r>
        <w:t>Web application version</w:t>
      </w:r>
    </w:p>
    <w:p>
      <w:pPr>
        <w:pStyle w:val="ListBullet"/>
      </w:pPr>
      <w:r>
        <w:t>AWS integration</w:t>
      </w:r>
    </w:p>
    <w:p>
      <w:pPr>
        <w:pStyle w:val="ListBullet"/>
      </w:pPr>
      <w:r>
        <w:t>Cloud synchronization</w:t>
      </w:r>
    </w:p>
    <w:p>
      <w:pPr>
        <w:pStyle w:val="ListBullet"/>
      </w:pPr>
      <w:r>
        <w:t>Multi-device synchronization</w:t>
      </w:r>
    </w:p>
    <w:p>
      <w:pPr>
        <w:pStyle w:val="ListBullet"/>
      </w:pPr>
      <w:r>
        <w:t>Integration with Google Calendar, Outlook Calendar, or Apple Calendar</w:t>
      </w:r>
    </w:p>
    <w:p>
      <w:pPr>
        <w:pStyle w:val="ListBullet"/>
      </w:pPr>
      <w:r>
        <w:t>Advanced artificial intelligence scheduling</w:t>
      </w:r>
    </w:p>
    <w:p>
      <w:pPr>
        <w:pStyle w:val="ListBullet"/>
      </w:pPr>
      <w:r>
        <w:t>Enterprise-level user management</w:t>
      </w:r>
    </w:p>
    <w:p>
      <w:pPr>
        <w:pStyle w:val="ListBullet"/>
      </w:pPr>
      <w:r>
        <w:t>App store release</w:t>
      </w:r>
    </w:p>
    <w:p>
      <w:pPr>
        <w:pStyle w:val="ListBullet"/>
      </w:pPr>
      <w:r>
        <w:t>Real-time team collaboration inside the application</w:t>
      </w:r>
    </w:p>
    <w:p>
      <w:pPr>
        <w:pStyle w:val="ListBullet"/>
      </w:pPr>
      <w:r>
        <w:t>Complex background notification services outside the application</w:t>
      </w:r>
    </w:p>
    <w:p>
      <w:r>
        <w:rPr>
          <w:b w:val="0"/>
        </w:rPr>
        <w:t>The team may discuss future improvements, but the project will focus on completing the core Windows desktop application first.</w:t>
      </w:r>
    </w:p>
    <w:p>
      <w:pPr>
        <w:pStyle w:val="Heading1"/>
      </w:pPr>
      <w:r>
        <w:t>4. Goals and Objectives</w:t>
      </w:r>
    </w:p>
    <w:p>
      <w:pPr>
        <w:pStyle w:val="Heading2"/>
      </w:pPr>
      <w:r>
        <w:t>4.1 Project Goal</w:t>
      </w:r>
    </w:p>
    <w:p>
      <w:r>
        <w:rPr>
          <w:b w:val="0"/>
        </w:rPr>
        <w:t>The main goal of FocusFlow is to create a functional productivity application that helps users organize tasks, track progress, manage time, and review productivity data through a clear and usable Windows interface.</w:t>
      </w:r>
    </w:p>
    <w:p>
      <w:pPr>
        <w:pStyle w:val="Heading2"/>
      </w:pPr>
      <w:r>
        <w:t>4.2 Project Objectives</w:t>
      </w:r>
    </w:p>
    <w:p>
      <w:pPr>
        <w:spacing w:after="40"/>
        <w:ind w:left="360" w:hanging="360"/>
      </w:pPr>
      <w:r>
        <w:rPr>
          <w:sz w:val="20"/>
        </w:rPr>
        <w:t>1. Build a Windows desktop application using Python.</w:t>
      </w:r>
    </w:p>
    <w:p>
      <w:pPr>
        <w:spacing w:after="40"/>
        <w:ind w:left="360" w:hanging="360"/>
      </w:pPr>
      <w:r>
        <w:rPr>
          <w:sz w:val="20"/>
        </w:rPr>
        <w:t>2. Design a clear graphical user interface for registration, login, task management, calendar view, reminders, and statistics.</w:t>
      </w:r>
    </w:p>
    <w:p>
      <w:pPr>
        <w:spacing w:after="40"/>
        <w:ind w:left="360" w:hanging="360"/>
      </w:pPr>
      <w:r>
        <w:rPr>
          <w:sz w:val="20"/>
        </w:rPr>
        <w:t>3. Implement a MySQL database to store users, tasks, labels, reminders, and task progress data.</w:t>
      </w:r>
    </w:p>
    <w:p>
      <w:pPr>
        <w:spacing w:after="40"/>
        <w:ind w:left="360" w:hanging="360"/>
      </w:pPr>
      <w:r>
        <w:rPr>
          <w:sz w:val="20"/>
        </w:rPr>
        <w:t>4. Allow users to create, edit, delete, and view tasks.</w:t>
      </w:r>
    </w:p>
    <w:p>
      <w:pPr>
        <w:spacing w:after="40"/>
        <w:ind w:left="360" w:hanging="360"/>
      </w:pPr>
      <w:r>
        <w:rPr>
          <w:sz w:val="20"/>
        </w:rPr>
        <w:t>5. Allow users to assign tasks to labels/categories.</w:t>
      </w:r>
    </w:p>
    <w:p>
      <w:pPr>
        <w:spacing w:after="40"/>
        <w:ind w:left="360" w:hanging="360"/>
      </w:pPr>
      <w:r>
        <w:rPr>
          <w:sz w:val="20"/>
        </w:rPr>
        <w:t>6. Allow users to schedule tasks on a calendar.</w:t>
      </w:r>
    </w:p>
    <w:p>
      <w:pPr>
        <w:spacing w:after="40"/>
        <w:ind w:left="360" w:hanging="360"/>
      </w:pPr>
      <w:r>
        <w:rPr>
          <w:sz w:val="20"/>
        </w:rPr>
        <w:t>7. Allow users to start, pause, resume, and complete tasks.</w:t>
      </w:r>
    </w:p>
    <w:p>
      <w:pPr>
        <w:spacing w:after="40"/>
        <w:ind w:left="360" w:hanging="360"/>
      </w:pPr>
      <w:r>
        <w:rPr>
          <w:sz w:val="20"/>
        </w:rPr>
        <w:t>8. Allow users to set and view task reminders.</w:t>
      </w:r>
    </w:p>
    <w:p>
      <w:pPr>
        <w:spacing w:after="40"/>
        <w:ind w:left="360" w:hanging="360"/>
      </w:pPr>
      <w:r>
        <w:rPr>
          <w:sz w:val="20"/>
        </w:rPr>
        <w:t>9. Provide productivity statistics by label and time period.</w:t>
      </w:r>
    </w:p>
    <w:p>
      <w:pPr>
        <w:spacing w:after="40"/>
        <w:ind w:left="360" w:hanging="360"/>
      </w:pPr>
      <w:r>
        <w:rPr>
          <w:sz w:val="20"/>
        </w:rPr>
        <w:t>10. Test application features using a documented test plan.</w:t>
      </w:r>
    </w:p>
    <w:p>
      <w:pPr>
        <w:spacing w:after="40"/>
        <w:ind w:left="360" w:hanging="360"/>
      </w:pPr>
      <w:r>
        <w:rPr>
          <w:sz w:val="20"/>
        </w:rPr>
        <w:t>11. Maintain source code and updates through GitHub.</w:t>
      </w:r>
    </w:p>
    <w:p>
      <w:pPr>
        <w:spacing w:after="40"/>
        <w:ind w:left="360" w:hanging="360"/>
      </w:pPr>
      <w:r>
        <w:rPr>
          <w:sz w:val="20"/>
        </w:rPr>
        <w:t>12. Complete all project documentation and final presentation materials by the Week 8 deadline.</w:t>
      </w:r>
    </w:p>
    <w:p>
      <w:pPr>
        <w:pStyle w:val="Heading2"/>
      </w:pPr>
      <w:r>
        <w:t>4.3 Dependencies and Constraints</w:t>
      </w:r>
    </w:p>
    <w:p>
      <w:r>
        <w:rPr>
          <w:b w:val="0"/>
        </w:rPr>
        <w:t>The project depends on team availability, access to GitHub, agreement on Python libraries and the user interface framework, MySQL setup and database access, clear division of tasks, regular communication, and the CMSC 495 weekly deliverables. Main constraints include the eight-week course timeline, different team schedules, possible differences in technical experience, and the need to complete documentation while building the application.</w:t>
      </w:r>
    </w:p>
    <w:p>
      <w:pPr>
        <w:pStyle w:val="Heading1"/>
      </w:pPr>
      <w:r>
        <w:t>5. Work Breakdown Structure</w:t>
      </w:r>
    </w:p>
    <w:p>
      <w:r>
        <w:rPr>
          <w:b w:val="0"/>
        </w:rPr>
        <w:t>The project will be divided into major work areas so the team can plan, assign, track, and complete tasks efficiently.</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96"/>
        <w:gridCol w:w="4896"/>
      </w:tblGrid>
      <w:tr>
        <w:tc>
          <w:tcPr>
            <w:tcW w:type="dxa" w:w="2736"/>
            <w:vAlign w:val="center"/>
            <w:shd w:fill="1F4E79"/>
          </w:tcPr>
          <w:p>
            <w:r/>
            <w:r>
              <w:rPr>
                <w:b/>
                <w:color w:val="FFFFFF"/>
                <w:sz w:val="18"/>
              </w:rPr>
              <w:t>WBS Area</w:t>
            </w:r>
          </w:p>
        </w:tc>
        <w:tc>
          <w:tcPr>
            <w:tcW w:type="dxa" w:w="7920"/>
            <w:vAlign w:val="center"/>
            <w:shd w:fill="1F4E79"/>
          </w:tcPr>
          <w:p>
            <w:r/>
            <w:r>
              <w:rPr>
                <w:b/>
                <w:color w:val="FFFFFF"/>
                <w:sz w:val="18"/>
              </w:rPr>
              <w:t>Major Tasks</w:t>
            </w:r>
          </w:p>
        </w:tc>
      </w:tr>
      <w:tr>
        <w:tc>
          <w:tcPr>
            <w:tcW w:type="dxa" w:w="2736"/>
            <w:vAlign w:val="center"/>
          </w:tcPr>
          <w:p>
            <w:r/>
            <w:r>
              <w:rPr>
                <w:b w:val="0"/>
                <w:sz w:val="18"/>
              </w:rPr>
              <w:t>Project Planning</w:t>
            </w:r>
          </w:p>
        </w:tc>
        <w:tc>
          <w:tcPr>
            <w:tcW w:type="dxa" w:w="7920"/>
            <w:vAlign w:val="center"/>
          </w:tcPr>
          <w:p>
            <w:r/>
            <w:r>
              <w:rPr>
                <w:b w:val="0"/>
                <w:sz w:val="18"/>
              </w:rPr>
              <w:t>Form team; select project topic; define application purpose; define project scope; create project plan; identify risks; create communication plan.</w:t>
            </w:r>
          </w:p>
        </w:tc>
      </w:tr>
      <w:tr>
        <w:tc>
          <w:tcPr>
            <w:tcW w:type="dxa" w:w="2736"/>
            <w:vAlign w:val="center"/>
            <w:shd w:fill="F2F6FA"/>
          </w:tcPr>
          <w:p>
            <w:r/>
            <w:r>
              <w:rPr>
                <w:b w:val="0"/>
                <w:sz w:val="18"/>
              </w:rPr>
              <w:t>Requirements and Design</w:t>
            </w:r>
          </w:p>
        </w:tc>
        <w:tc>
          <w:tcPr>
            <w:tcW w:type="dxa" w:w="7920"/>
            <w:vAlign w:val="center"/>
            <w:shd w:fill="F2F6FA"/>
          </w:tcPr>
          <w:p>
            <w:r/>
            <w:r>
              <w:rPr>
                <w:b w:val="0"/>
                <w:sz w:val="18"/>
              </w:rPr>
              <w:t>Define business, functional, technical, and non-functional requirements; create user scenarios; create basic interface design; create database design; plan testing approach.</w:t>
            </w:r>
          </w:p>
        </w:tc>
      </w:tr>
      <w:tr>
        <w:tc>
          <w:tcPr>
            <w:tcW w:type="dxa" w:w="2736"/>
            <w:vAlign w:val="center"/>
          </w:tcPr>
          <w:p>
            <w:r/>
            <w:r>
              <w:rPr>
                <w:b w:val="0"/>
                <w:sz w:val="18"/>
              </w:rPr>
              <w:t>Application Development</w:t>
            </w:r>
          </w:p>
        </w:tc>
        <w:tc>
          <w:tcPr>
            <w:tcW w:type="dxa" w:w="7920"/>
            <w:vAlign w:val="center"/>
          </w:tcPr>
          <w:p>
            <w:r/>
            <w:r>
              <w:rPr>
                <w:b w:val="0"/>
                <w:sz w:val="18"/>
              </w:rPr>
              <w:t>Set up Python project; set up GitHub repository; create application structure; build registration, login, dashboard, task management, calendar, label, reminder, progress tracking, and statistics features.</w:t>
            </w:r>
          </w:p>
        </w:tc>
      </w:tr>
      <w:tr>
        <w:tc>
          <w:tcPr>
            <w:tcW w:type="dxa" w:w="2736"/>
            <w:vAlign w:val="center"/>
            <w:shd w:fill="F2F6FA"/>
          </w:tcPr>
          <w:p>
            <w:r/>
            <w:r>
              <w:rPr>
                <w:b w:val="0"/>
                <w:sz w:val="18"/>
              </w:rPr>
              <w:t>Database Development</w:t>
            </w:r>
          </w:p>
        </w:tc>
        <w:tc>
          <w:tcPr>
            <w:tcW w:type="dxa" w:w="7920"/>
            <w:vAlign w:val="center"/>
            <w:shd w:fill="F2F6FA"/>
          </w:tcPr>
          <w:p>
            <w:r/>
            <w:r>
              <w:rPr>
                <w:b w:val="0"/>
                <w:sz w:val="18"/>
              </w:rPr>
              <w:t>Create MySQL database; create tables and relationships; connect Python application to MySQL; test CRUD operations; add sample data for testing.</w:t>
            </w:r>
          </w:p>
        </w:tc>
      </w:tr>
      <w:tr>
        <w:tc>
          <w:tcPr>
            <w:tcW w:type="dxa" w:w="2736"/>
            <w:vAlign w:val="center"/>
          </w:tcPr>
          <w:p>
            <w:r/>
            <w:r>
              <w:rPr>
                <w:b w:val="0"/>
                <w:sz w:val="18"/>
              </w:rPr>
              <w:t>Testing</w:t>
            </w:r>
          </w:p>
        </w:tc>
        <w:tc>
          <w:tcPr>
            <w:tcW w:type="dxa" w:w="7920"/>
            <w:vAlign w:val="center"/>
          </w:tcPr>
          <w:p>
            <w:r/>
            <w:r>
              <w:rPr>
                <w:b w:val="0"/>
                <w:sz w:val="18"/>
              </w:rPr>
              <w:t>Create test plan; test registration, login, task management, labels, reminders, pause/resume/complete functions, statistics, and error handling; document results.</w:t>
            </w:r>
          </w:p>
        </w:tc>
      </w:tr>
      <w:tr>
        <w:tc>
          <w:tcPr>
            <w:tcW w:type="dxa" w:w="2736"/>
            <w:vAlign w:val="center"/>
            <w:shd w:fill="F2F6FA"/>
          </w:tcPr>
          <w:p>
            <w:r/>
            <w:r>
              <w:rPr>
                <w:b w:val="0"/>
                <w:sz w:val="18"/>
              </w:rPr>
              <w:t>Documentation and Presentation</w:t>
            </w:r>
          </w:p>
        </w:tc>
        <w:tc>
          <w:tcPr>
            <w:tcW w:type="dxa" w:w="7920"/>
            <w:vAlign w:val="center"/>
            <w:shd w:fill="F2F6FA"/>
          </w:tcPr>
          <w:p>
            <w:r/>
            <w:r>
              <w:rPr>
                <w:b w:val="0"/>
                <w:sz w:val="18"/>
              </w:rPr>
              <w:t>Update project plan; create design document; create user guide; complete final report; prepare final presentation and demonstration script.</w:t>
            </w:r>
          </w:p>
        </w:tc>
      </w:tr>
    </w:tbl>
    <w:p>
      <w:pPr>
        <w:pStyle w:val="Heading1"/>
      </w:pPr>
      <w:r>
        <w:t>6. Team Member Roles</w:t>
      </w:r>
    </w:p>
    <w:p>
      <w:pPr>
        <w:pStyle w:val="Heading2"/>
      </w:pPr>
      <w:r>
        <w:t>6.1 Project Manager / Developer</w:t>
      </w:r>
    </w:p>
    <w:p>
      <w:r>
        <w:rPr>
          <w:b/>
        </w:rPr>
        <w:t>Assigned Team Member: Danil Podolskiy</w:t>
      </w:r>
    </w:p>
    <w:p>
      <w:r>
        <w:rPr>
          <w:b w:val="0"/>
        </w:rPr>
        <w:t>The project manager is responsible for helping the team stay organized throughout the project. The project manager will coordinate communication, help track deadlines, organize weekend virtual meetings, and monitor project progress. Danil will also contribute as a developer.</w:t>
      </w:r>
    </w:p>
    <w:p>
      <w:pPr>
        <w:pStyle w:val="ListBullet"/>
      </w:pPr>
      <w:r>
        <w:t>Organize team meetings</w:t>
      </w:r>
    </w:p>
    <w:p>
      <w:pPr>
        <w:pStyle w:val="ListBullet"/>
      </w:pPr>
      <w:r>
        <w:t>Track project milestones</w:t>
      </w:r>
    </w:p>
    <w:p>
      <w:pPr>
        <w:pStyle w:val="ListBullet"/>
      </w:pPr>
      <w:r>
        <w:t>Monitor team progress</w:t>
      </w:r>
    </w:p>
    <w:p>
      <w:pPr>
        <w:pStyle w:val="ListBullet"/>
      </w:pPr>
      <w:r>
        <w:t>Help resolve blockers</w:t>
      </w:r>
    </w:p>
    <w:p>
      <w:pPr>
        <w:pStyle w:val="ListBullet"/>
      </w:pPr>
      <w:r>
        <w:t>Coordinate task assignments</w:t>
      </w:r>
    </w:p>
    <w:p>
      <w:pPr>
        <w:pStyle w:val="ListBullet"/>
      </w:pPr>
      <w:r>
        <w:t>Make sure deadlines are understood</w:t>
      </w:r>
    </w:p>
    <w:p>
      <w:pPr>
        <w:pStyle w:val="ListBullet"/>
      </w:pPr>
      <w:r>
        <w:t>Communicate project status to the team</w:t>
      </w:r>
    </w:p>
    <w:p>
      <w:pPr>
        <w:pStyle w:val="ListBullet"/>
      </w:pPr>
      <w:r>
        <w:t>Contribute to development tasks</w:t>
      </w:r>
    </w:p>
    <w:p>
      <w:pPr>
        <w:pStyle w:val="Heading2"/>
      </w:pPr>
      <w:r>
        <w:t>6.2 Developers</w:t>
      </w:r>
    </w:p>
    <w:p>
      <w:r>
        <w:rPr>
          <w:b/>
        </w:rPr>
        <w:t>Assigned Team Members: Danil Podolskiy, Jean Richard Fenelon, Stefan Nikolov, and Alphonso Williams.</w:t>
      </w:r>
    </w:p>
    <w:p>
      <w:r>
        <w:rPr>
          <w:b w:val="0"/>
        </w:rPr>
        <w:t>All team members will contribute as developers. Each developer will help build, test, and document assigned parts of the application. The team will use GitHub to share code, track changes, and manage project updates.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96"/>
        <w:gridCol w:w="4896"/>
      </w:tblGrid>
      <w:tr>
        <w:tc>
          <w:tcPr>
            <w:tcW w:type="dxa" w:w="2880"/>
            <w:vAlign w:val="center"/>
            <w:shd w:fill="1F4E79"/>
          </w:tcPr>
          <w:p>
            <w:r/>
            <w:r>
              <w:rPr>
                <w:b/>
                <w:color w:val="FFFFFF"/>
                <w:sz w:val="18"/>
              </w:rPr>
              <w:t>Team Member</w:t>
            </w:r>
          </w:p>
        </w:tc>
        <w:tc>
          <w:tcPr>
            <w:tcW w:type="dxa" w:w="7776"/>
            <w:vAlign w:val="center"/>
            <w:shd w:fill="1F4E79"/>
          </w:tcPr>
          <w:p>
            <w:r/>
            <w:r>
              <w:rPr>
                <w:b/>
                <w:color w:val="FFFFFF"/>
                <w:sz w:val="18"/>
              </w:rPr>
              <w:t>Primary Responsibilities</w:t>
            </w:r>
          </w:p>
        </w:tc>
      </w:tr>
      <w:tr>
        <w:tc>
          <w:tcPr>
            <w:tcW w:type="dxa" w:w="2880"/>
            <w:vAlign w:val="center"/>
          </w:tcPr>
          <w:p>
            <w:r/>
            <w:r>
              <w:rPr>
                <w:b w:val="0"/>
                <w:sz w:val="18"/>
              </w:rPr>
              <w:t>Danil Podolskiy</w:t>
            </w:r>
          </w:p>
        </w:tc>
        <w:tc>
          <w:tcPr>
            <w:tcW w:type="dxa" w:w="7776"/>
            <w:vAlign w:val="center"/>
          </w:tcPr>
          <w:p>
            <w:r/>
            <w:r>
              <w:rPr>
                <w:b w:val="0"/>
                <w:sz w:val="18"/>
              </w:rPr>
              <w:t>Project management, GitHub coordination, development support, integration tracking.</w:t>
            </w:r>
          </w:p>
        </w:tc>
      </w:tr>
      <w:tr>
        <w:tc>
          <w:tcPr>
            <w:tcW w:type="dxa" w:w="2880"/>
            <w:vAlign w:val="center"/>
            <w:shd w:fill="F2F6FA"/>
          </w:tcPr>
          <w:p>
            <w:r/>
            <w:r>
              <w:rPr>
                <w:b w:val="0"/>
                <w:sz w:val="18"/>
              </w:rPr>
              <w:t>Jean Richard Fenelon</w:t>
            </w:r>
          </w:p>
        </w:tc>
        <w:tc>
          <w:tcPr>
            <w:tcW w:type="dxa" w:w="7776"/>
            <w:vAlign w:val="center"/>
            <w:shd w:fill="F2F6FA"/>
          </w:tcPr>
          <w:p>
            <w:r/>
            <w:r>
              <w:rPr>
                <w:b w:val="0"/>
                <w:sz w:val="18"/>
              </w:rPr>
              <w:t>User interface development, dashboard layout, calendar/task display support.</w:t>
            </w:r>
          </w:p>
        </w:tc>
      </w:tr>
      <w:tr>
        <w:tc>
          <w:tcPr>
            <w:tcW w:type="dxa" w:w="2880"/>
            <w:vAlign w:val="center"/>
          </w:tcPr>
          <w:p>
            <w:r/>
            <w:r>
              <w:rPr>
                <w:b w:val="0"/>
                <w:sz w:val="18"/>
              </w:rPr>
              <w:t>Stefan Nikolov</w:t>
            </w:r>
          </w:p>
        </w:tc>
        <w:tc>
          <w:tcPr>
            <w:tcW w:type="dxa" w:w="7776"/>
            <w:vAlign w:val="center"/>
          </w:tcPr>
          <w:p>
            <w:r/>
            <w:r>
              <w:rPr>
                <w:b w:val="0"/>
                <w:sz w:val="18"/>
              </w:rPr>
              <w:t>Database design, MySQL integration, task progress tracking, documentation support.</w:t>
            </w:r>
          </w:p>
        </w:tc>
      </w:tr>
      <w:tr>
        <w:tc>
          <w:tcPr>
            <w:tcW w:type="dxa" w:w="2880"/>
            <w:vAlign w:val="center"/>
            <w:shd w:fill="F2F6FA"/>
          </w:tcPr>
          <w:p>
            <w:r/>
            <w:r>
              <w:rPr>
                <w:b w:val="0"/>
                <w:sz w:val="18"/>
              </w:rPr>
              <w:t>Alphonso Williams</w:t>
            </w:r>
          </w:p>
        </w:tc>
        <w:tc>
          <w:tcPr>
            <w:tcW w:type="dxa" w:w="7776"/>
            <w:vAlign w:val="center"/>
            <w:shd w:fill="F2F6FA"/>
          </w:tcPr>
          <w:p>
            <w:r/>
            <w:r>
              <w:rPr>
                <w:b w:val="0"/>
                <w:sz w:val="18"/>
              </w:rPr>
              <w:t>Task management features, reminder features, user scenario testing, documentation support.</w:t>
            </w:r>
          </w:p>
        </w:tc>
      </w:tr>
      <w:tr>
        <w:tc>
          <w:tcPr>
            <w:tcW w:type="dxa" w:w="2880"/>
            <w:vAlign w:val="center"/>
          </w:tcPr>
          <w:p>
            <w:r/>
            <w:r>
              <w:rPr>
                <w:b w:val="0"/>
                <w:sz w:val="18"/>
              </w:rPr>
              <w:t>All Members</w:t>
            </w:r>
          </w:p>
        </w:tc>
        <w:tc>
          <w:tcPr>
            <w:tcW w:type="dxa" w:w="7776"/>
            <w:vAlign w:val="center"/>
          </w:tcPr>
          <w:p>
            <w:r/>
            <w:r>
              <w:rPr>
                <w:b w:val="0"/>
                <w:sz w:val="18"/>
              </w:rPr>
              <w:t>Testing, code review, bug fixes, final report, final presentation.</w:t>
            </w:r>
          </w:p>
        </w:tc>
      </w:tr>
    </w:tbl>
    <w:p>
      <w:pPr>
        <w:pStyle w:val="Heading2"/>
      </w:pPr>
      <w:r>
        <w:t>6.3 Tester / Quality Assurance</w:t>
      </w:r>
    </w:p>
    <w:p>
      <w:r>
        <w:rPr>
          <w:b w:val="0"/>
        </w:rPr>
        <w:t>All team members will participate in testing. Each member will test the features they develop and help identify errors, missing requirements, and usability problems.</w:t>
      </w:r>
    </w:p>
    <w:p>
      <w:pPr>
        <w:pStyle w:val="ListBullet"/>
      </w:pPr>
      <w:r>
        <w:t>Write test cases</w:t>
      </w:r>
    </w:p>
    <w:p>
      <w:pPr>
        <w:pStyle w:val="ListBullet"/>
      </w:pPr>
      <w:r>
        <w:t>Test assigned features</w:t>
      </w:r>
    </w:p>
    <w:p>
      <w:pPr>
        <w:pStyle w:val="ListBullet"/>
      </w:pPr>
      <w:r>
        <w:t>Check input validation</w:t>
      </w:r>
    </w:p>
    <w:p>
      <w:pPr>
        <w:pStyle w:val="ListBullet"/>
      </w:pPr>
      <w:r>
        <w:t>Test error scenarios</w:t>
      </w:r>
    </w:p>
    <w:p>
      <w:pPr>
        <w:pStyle w:val="ListBullet"/>
      </w:pPr>
      <w:r>
        <w:t>Report bugs</w:t>
      </w:r>
    </w:p>
    <w:p>
      <w:pPr>
        <w:pStyle w:val="ListBullet"/>
      </w:pPr>
      <w:r>
        <w:t>Retest fixed features</w:t>
      </w:r>
    </w:p>
    <w:p>
      <w:pPr>
        <w:pStyle w:val="ListBullet"/>
      </w:pPr>
      <w:r>
        <w:t>Confirm requirements are met</w:t>
      </w:r>
    </w:p>
    <w:p>
      <w:pPr>
        <w:pStyle w:val="Heading1"/>
      </w:pPr>
      <w:r>
        <w:t>7. Requirements</w:t>
      </w:r>
    </w:p>
    <w:p>
      <w:pPr>
        <w:pStyle w:val="Heading2"/>
      </w:pPr>
      <w:r>
        <w:t>7.1 Business Requirements</w:t>
      </w:r>
    </w:p>
    <w:p>
      <w:r>
        <w:rPr>
          <w:b w:val="0"/>
        </w:rPr>
        <w:t>The application should support users who want to organize and track their responsibilities in one location. FocusFlow should help users improve productivity by allowing them to plan tasks, track progress, receive reminders, and review statistics.</w:t>
      </w:r>
    </w:p>
    <w:p>
      <w:pPr>
        <w:pStyle w:val="ListBullet"/>
      </w:pPr>
      <w:r>
        <w:t>Provide a GUI that allows users to register for the productivity application.</w:t>
      </w:r>
    </w:p>
    <w:p>
      <w:pPr>
        <w:pStyle w:val="ListBullet"/>
      </w:pPr>
      <w:r>
        <w:t>Provide a login system so users can access their own task data.</w:t>
      </w:r>
    </w:p>
    <w:p>
      <w:pPr>
        <w:pStyle w:val="ListBullet"/>
      </w:pPr>
      <w:r>
        <w:t>Provide a way to create, edit, delete, and view scheduled tasks.</w:t>
      </w:r>
    </w:p>
    <w:p>
      <w:pPr>
        <w:pStyle w:val="ListBullet"/>
      </w:pPr>
      <w:r>
        <w:t>Provide a way to load past tasks.</w:t>
      </w:r>
    </w:p>
    <w:p>
      <w:pPr>
        <w:pStyle w:val="ListBullet"/>
      </w:pPr>
      <w:r>
        <w:t>Provide the ability to view scheduled tasks through a calendar-based interface.</w:t>
      </w:r>
    </w:p>
    <w:p>
      <w:pPr>
        <w:pStyle w:val="ListBullet"/>
      </w:pPr>
      <w:r>
        <w:t>Provide labels/categories so users can organize tasks.</w:t>
      </w:r>
    </w:p>
    <w:p>
      <w:pPr>
        <w:pStyle w:val="ListBullet"/>
      </w:pPr>
      <w:r>
        <w:t>Provide task progress tracking.</w:t>
      </w:r>
    </w:p>
    <w:p>
      <w:pPr>
        <w:pStyle w:val="ListBullet"/>
      </w:pPr>
      <w:r>
        <w:t>Provide pause, resume, and completion options for tasks.</w:t>
      </w:r>
    </w:p>
    <w:p>
      <w:pPr>
        <w:pStyle w:val="ListBullet"/>
      </w:pPr>
      <w:r>
        <w:t>Provide reminders for scheduled tasks.</w:t>
      </w:r>
    </w:p>
    <w:p>
      <w:pPr>
        <w:pStyle w:val="ListBullet"/>
      </w:pPr>
      <w:r>
        <w:t>Provide productivity statistics based on labels, time periods, and task completion.</w:t>
      </w:r>
    </w:p>
    <w:p>
      <w:pPr>
        <w:pStyle w:val="ListBullet"/>
      </w:pPr>
      <w:r>
        <w:t>Store application data in a MySQL database.</w:t>
      </w:r>
    </w:p>
    <w:p>
      <w:pPr>
        <w:pStyle w:val="ListBullet"/>
      </w:pPr>
      <w:r>
        <w:t>Provide basic error checking for invalid or missing user input.</w:t>
      </w:r>
    </w:p>
    <w:p>
      <w:pPr>
        <w:pStyle w:val="Heading2"/>
      </w:pPr>
      <w:r>
        <w:t>7.2 Functional Requirements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96"/>
        <w:gridCol w:w="4896"/>
      </w:tblGrid>
      <w:tr>
        <w:tc>
          <w:tcPr>
            <w:tcW w:type="dxa" w:w="2304"/>
            <w:vAlign w:val="center"/>
            <w:shd w:fill="1F4E79"/>
          </w:tcPr>
          <w:p>
            <w:r/>
            <w:r>
              <w:rPr>
                <w:b/>
                <w:color w:val="FFFFFF"/>
                <w:sz w:val="18"/>
              </w:rPr>
              <w:t>Functional Area</w:t>
            </w:r>
          </w:p>
        </w:tc>
        <w:tc>
          <w:tcPr>
            <w:tcW w:type="dxa" w:w="8352"/>
            <w:vAlign w:val="center"/>
            <w:shd w:fill="1F4E79"/>
          </w:tcPr>
          <w:p>
            <w:r/>
            <w:r>
              <w:rPr>
                <w:b/>
                <w:color w:val="FFFFFF"/>
                <w:sz w:val="18"/>
              </w:rPr>
              <w:t>Requirement Summary</w:t>
            </w:r>
          </w:p>
        </w:tc>
      </w:tr>
      <w:tr>
        <w:tc>
          <w:tcPr>
            <w:tcW w:type="dxa" w:w="2304"/>
            <w:vAlign w:val="center"/>
          </w:tcPr>
          <w:p>
            <w:r/>
            <w:r>
              <w:rPr>
                <w:b w:val="0"/>
                <w:sz w:val="18"/>
              </w:rPr>
              <w:t>User Accounts</w:t>
            </w:r>
          </w:p>
        </w:tc>
        <w:tc>
          <w:tcPr>
            <w:tcW w:type="dxa" w:w="8352"/>
            <w:vAlign w:val="center"/>
          </w:tcPr>
          <w:p>
            <w:r/>
            <w:r>
              <w:rPr>
                <w:b w:val="0"/>
                <w:sz w:val="18"/>
              </w:rPr>
              <w:t>Register account; log in; log out; separate each user’s data; store passwords securely without plain text storage.</w:t>
            </w:r>
          </w:p>
        </w:tc>
      </w:tr>
      <w:tr>
        <w:tc>
          <w:tcPr>
            <w:tcW w:type="dxa" w:w="2304"/>
            <w:vAlign w:val="center"/>
            <w:shd w:fill="F2F6FA"/>
          </w:tcPr>
          <w:p>
            <w:r/>
            <w:r>
              <w:rPr>
                <w:b w:val="0"/>
                <w:sz w:val="18"/>
              </w:rPr>
              <w:t>Task Management</w:t>
            </w:r>
          </w:p>
        </w:tc>
        <w:tc>
          <w:tcPr>
            <w:tcW w:type="dxa" w:w="8352"/>
            <w:vAlign w:val="center"/>
            <w:shd w:fill="F2F6FA"/>
          </w:tcPr>
          <w:p>
            <w:r/>
            <w:r>
              <w:rPr>
                <w:b w:val="0"/>
                <w:sz w:val="18"/>
              </w:rPr>
              <w:t>Create, edit, delete, and view tasks; enter title, description, due date, label, priority, and task status; view active, completed, and overdue tasks.</w:t>
            </w:r>
          </w:p>
        </w:tc>
      </w:tr>
      <w:tr>
        <w:tc>
          <w:tcPr>
            <w:tcW w:type="dxa" w:w="2304"/>
            <w:vAlign w:val="center"/>
          </w:tcPr>
          <w:p>
            <w:r/>
            <w:r>
              <w:rPr>
                <w:b w:val="0"/>
                <w:sz w:val="18"/>
              </w:rPr>
              <w:t>Calendar</w:t>
            </w:r>
          </w:p>
        </w:tc>
        <w:tc>
          <w:tcPr>
            <w:tcW w:type="dxa" w:w="8352"/>
            <w:vAlign w:val="center"/>
          </w:tcPr>
          <w:p>
            <w:r/>
            <w:r>
              <w:rPr>
                <w:b w:val="0"/>
                <w:sz w:val="18"/>
              </w:rPr>
              <w:t>View tasks by date; select a calendar date and see assigned tasks; create a task for a selected date; view upcoming tasks.</w:t>
            </w:r>
          </w:p>
        </w:tc>
      </w:tr>
      <w:tr>
        <w:tc>
          <w:tcPr>
            <w:tcW w:type="dxa" w:w="2304"/>
            <w:vAlign w:val="center"/>
            <w:shd w:fill="F2F6FA"/>
          </w:tcPr>
          <w:p>
            <w:r/>
            <w:r>
              <w:rPr>
                <w:b w:val="0"/>
                <w:sz w:val="18"/>
              </w:rPr>
              <w:t>Labels</w:t>
            </w:r>
          </w:p>
        </w:tc>
        <w:tc>
          <w:tcPr>
            <w:tcW w:type="dxa" w:w="8352"/>
            <w:vAlign w:val="center"/>
            <w:shd w:fill="F2F6FA"/>
          </w:tcPr>
          <w:p>
            <w:r/>
            <w:r>
              <w:rPr>
                <w:b w:val="0"/>
                <w:sz w:val="18"/>
              </w:rPr>
              <w:t>Create, edit, delete, and assign labels; filter tasks by label.</w:t>
            </w:r>
          </w:p>
        </w:tc>
      </w:tr>
      <w:tr>
        <w:tc>
          <w:tcPr>
            <w:tcW w:type="dxa" w:w="2304"/>
            <w:vAlign w:val="center"/>
          </w:tcPr>
          <w:p>
            <w:r/>
            <w:r>
              <w:rPr>
                <w:b w:val="0"/>
                <w:sz w:val="18"/>
              </w:rPr>
              <w:t>Progress Tracking</w:t>
            </w:r>
          </w:p>
        </w:tc>
        <w:tc>
          <w:tcPr>
            <w:tcW w:type="dxa" w:w="8352"/>
            <w:vAlign w:val="center"/>
          </w:tcPr>
          <w:p>
            <w:r/>
            <w:r>
              <w:rPr>
                <w:b w:val="0"/>
                <w:sz w:val="18"/>
              </w:rPr>
              <w:t>Start, pause, resume, and complete tasks; track time spent; store task progress history.</w:t>
            </w:r>
          </w:p>
        </w:tc>
      </w:tr>
      <w:tr>
        <w:tc>
          <w:tcPr>
            <w:tcW w:type="dxa" w:w="2304"/>
            <w:vAlign w:val="center"/>
            <w:shd w:fill="F2F6FA"/>
          </w:tcPr>
          <w:p>
            <w:r/>
            <w:r>
              <w:rPr>
                <w:b w:val="0"/>
                <w:sz w:val="18"/>
              </w:rPr>
              <w:t>Reminders</w:t>
            </w:r>
          </w:p>
        </w:tc>
        <w:tc>
          <w:tcPr>
            <w:tcW w:type="dxa" w:w="8352"/>
            <w:vAlign w:val="center"/>
            <w:shd w:fill="F2F6FA"/>
          </w:tcPr>
          <w:p>
            <w:r/>
            <w:r>
              <w:rPr>
                <w:b w:val="0"/>
                <w:sz w:val="18"/>
              </w:rPr>
              <w:t>Set task reminders; view upcoming reminders; display reminders inside the application; mark reminders as acknowledged or completed.</w:t>
            </w:r>
          </w:p>
        </w:tc>
      </w:tr>
      <w:tr>
        <w:tc>
          <w:tcPr>
            <w:tcW w:type="dxa" w:w="2304"/>
            <w:vAlign w:val="center"/>
          </w:tcPr>
          <w:p>
            <w:r/>
            <w:r>
              <w:rPr>
                <w:b w:val="0"/>
                <w:sz w:val="18"/>
              </w:rPr>
              <w:t>Statistics</w:t>
            </w:r>
          </w:p>
        </w:tc>
        <w:tc>
          <w:tcPr>
            <w:tcW w:type="dxa" w:w="8352"/>
            <w:vAlign w:val="center"/>
          </w:tcPr>
          <w:p>
            <w:r/>
            <w:r>
              <w:rPr>
                <w:b w:val="0"/>
                <w:sz w:val="18"/>
              </w:rPr>
              <w:t>View completed, active, and overdue task totals; view productivity by label and date range; view time spent per label; view completion rate; generate basic custom statistics.</w:t>
            </w:r>
          </w:p>
        </w:tc>
      </w:tr>
    </w:tbl>
    <w:p>
      <w:pPr>
        <w:pStyle w:val="Heading2"/>
      </w:pPr>
      <w:r>
        <w:t>7.3 Technical Requirements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96"/>
        <w:gridCol w:w="4896"/>
      </w:tblGrid>
      <w:tr>
        <w:tc>
          <w:tcPr>
            <w:tcW w:type="dxa" w:w="2880"/>
            <w:vAlign w:val="center"/>
            <w:shd w:fill="1F4E79"/>
          </w:tcPr>
          <w:p>
            <w:r/>
            <w:r>
              <w:rPr>
                <w:b/>
                <w:color w:val="FFFFFF"/>
                <w:sz w:val="18"/>
              </w:rPr>
              <w:t>Category</w:t>
            </w:r>
          </w:p>
        </w:tc>
        <w:tc>
          <w:tcPr>
            <w:tcW w:type="dxa" w:w="7776"/>
            <w:vAlign w:val="center"/>
            <w:shd w:fill="1F4E79"/>
          </w:tcPr>
          <w:p>
            <w:r/>
            <w:r>
              <w:rPr>
                <w:b/>
                <w:color w:val="FFFFFF"/>
                <w:sz w:val="18"/>
              </w:rPr>
              <w:t>Requirement</w:t>
            </w:r>
          </w:p>
        </w:tc>
      </w:tr>
      <w:tr>
        <w:tc>
          <w:tcPr>
            <w:tcW w:type="dxa" w:w="2880"/>
            <w:vAlign w:val="center"/>
          </w:tcPr>
          <w:p>
            <w:r/>
            <w:r>
              <w:rPr>
                <w:b w:val="0"/>
                <w:sz w:val="18"/>
              </w:rPr>
              <w:t>Operating System</w:t>
            </w:r>
          </w:p>
        </w:tc>
        <w:tc>
          <w:tcPr>
            <w:tcW w:type="dxa" w:w="7776"/>
            <w:vAlign w:val="center"/>
          </w:tcPr>
          <w:p>
            <w:r/>
            <w:r>
              <w:rPr>
                <w:b w:val="0"/>
                <w:sz w:val="18"/>
              </w:rPr>
              <w:t>Windows</w:t>
            </w:r>
          </w:p>
        </w:tc>
      </w:tr>
      <w:tr>
        <w:tc>
          <w:tcPr>
            <w:tcW w:type="dxa" w:w="2880"/>
            <w:vAlign w:val="center"/>
            <w:shd w:fill="F2F6FA"/>
          </w:tcPr>
          <w:p>
            <w:r/>
            <w:r>
              <w:rPr>
                <w:b w:val="0"/>
                <w:sz w:val="18"/>
              </w:rPr>
              <w:t>Application Type</w:t>
            </w:r>
          </w:p>
        </w:tc>
        <w:tc>
          <w:tcPr>
            <w:tcW w:type="dxa" w:w="7776"/>
            <w:vAlign w:val="center"/>
            <w:shd w:fill="F2F6FA"/>
          </w:tcPr>
          <w:p>
            <w:r/>
            <w:r>
              <w:rPr>
                <w:b w:val="0"/>
                <w:sz w:val="18"/>
              </w:rPr>
              <w:t>Desktop application</w:t>
            </w:r>
          </w:p>
        </w:tc>
      </w:tr>
      <w:tr>
        <w:tc>
          <w:tcPr>
            <w:tcW w:type="dxa" w:w="2880"/>
            <w:vAlign w:val="center"/>
          </w:tcPr>
          <w:p>
            <w:r/>
            <w:r>
              <w:rPr>
                <w:b w:val="0"/>
                <w:sz w:val="18"/>
              </w:rPr>
              <w:t>Programming Language</w:t>
            </w:r>
          </w:p>
        </w:tc>
        <w:tc>
          <w:tcPr>
            <w:tcW w:type="dxa" w:w="7776"/>
            <w:vAlign w:val="center"/>
          </w:tcPr>
          <w:p>
            <w:r/>
            <w:r>
              <w:rPr>
                <w:b w:val="0"/>
                <w:sz w:val="18"/>
              </w:rPr>
              <w:t>Python</w:t>
            </w:r>
          </w:p>
        </w:tc>
      </w:tr>
      <w:tr>
        <w:tc>
          <w:tcPr>
            <w:tcW w:type="dxa" w:w="2880"/>
            <w:vAlign w:val="center"/>
            <w:shd w:fill="F2F6FA"/>
          </w:tcPr>
          <w:p>
            <w:r/>
            <w:r>
              <w:rPr>
                <w:b w:val="0"/>
                <w:sz w:val="18"/>
              </w:rPr>
              <w:t>User Interface Framework</w:t>
            </w:r>
          </w:p>
        </w:tc>
        <w:tc>
          <w:tcPr>
            <w:tcW w:type="dxa" w:w="7776"/>
            <w:vAlign w:val="center"/>
            <w:shd w:fill="F2F6FA"/>
          </w:tcPr>
          <w:p>
            <w:r/>
            <w:r>
              <w:rPr>
                <w:b w:val="0"/>
                <w:sz w:val="18"/>
              </w:rPr>
              <w:t>PySide6 recommended for the Windows GUI</w:t>
            </w:r>
          </w:p>
        </w:tc>
      </w:tr>
      <w:tr>
        <w:tc>
          <w:tcPr>
            <w:tcW w:type="dxa" w:w="2880"/>
            <w:vAlign w:val="center"/>
          </w:tcPr>
          <w:p>
            <w:r/>
            <w:r>
              <w:rPr>
                <w:b w:val="0"/>
                <w:sz w:val="18"/>
              </w:rPr>
              <w:t>Database</w:t>
            </w:r>
          </w:p>
        </w:tc>
        <w:tc>
          <w:tcPr>
            <w:tcW w:type="dxa" w:w="7776"/>
            <w:vAlign w:val="center"/>
          </w:tcPr>
          <w:p>
            <w:r/>
            <w:r>
              <w:rPr>
                <w:b w:val="0"/>
                <w:sz w:val="18"/>
              </w:rPr>
              <w:t>MySQL</w:t>
            </w:r>
          </w:p>
        </w:tc>
      </w:tr>
      <w:tr>
        <w:tc>
          <w:tcPr>
            <w:tcW w:type="dxa" w:w="2880"/>
            <w:vAlign w:val="center"/>
            <w:shd w:fill="F2F6FA"/>
          </w:tcPr>
          <w:p>
            <w:r/>
            <w:r>
              <w:rPr>
                <w:b w:val="0"/>
                <w:sz w:val="18"/>
              </w:rPr>
              <w:t>Database Connector</w:t>
            </w:r>
          </w:p>
        </w:tc>
        <w:tc>
          <w:tcPr>
            <w:tcW w:type="dxa" w:w="7776"/>
            <w:vAlign w:val="center"/>
            <w:shd w:fill="F2F6FA"/>
          </w:tcPr>
          <w:p>
            <w:r/>
            <w:r>
              <w:rPr>
                <w:b w:val="0"/>
                <w:sz w:val="18"/>
              </w:rPr>
              <w:t>MySQL Connector/Python or SQLAlchemy</w:t>
            </w:r>
          </w:p>
        </w:tc>
      </w:tr>
      <w:tr>
        <w:tc>
          <w:tcPr>
            <w:tcW w:type="dxa" w:w="2880"/>
            <w:vAlign w:val="center"/>
          </w:tcPr>
          <w:p>
            <w:r/>
            <w:r>
              <w:rPr>
                <w:b w:val="0"/>
                <w:sz w:val="18"/>
              </w:rPr>
              <w:t>Version Control</w:t>
            </w:r>
          </w:p>
        </w:tc>
        <w:tc>
          <w:tcPr>
            <w:tcW w:type="dxa" w:w="7776"/>
            <w:vAlign w:val="center"/>
          </w:tcPr>
          <w:p>
            <w:r/>
            <w:r>
              <w:rPr>
                <w:b w:val="0"/>
                <w:sz w:val="18"/>
              </w:rPr>
              <w:t>Git and GitHub</w:t>
            </w:r>
          </w:p>
        </w:tc>
      </w:tr>
      <w:tr>
        <w:tc>
          <w:tcPr>
            <w:tcW w:type="dxa" w:w="2880"/>
            <w:vAlign w:val="center"/>
            <w:shd w:fill="F2F6FA"/>
          </w:tcPr>
          <w:p>
            <w:r/>
            <w:r>
              <w:rPr>
                <w:b w:val="0"/>
                <w:sz w:val="18"/>
              </w:rPr>
              <w:t>Project Management</w:t>
            </w:r>
          </w:p>
        </w:tc>
        <w:tc>
          <w:tcPr>
            <w:tcW w:type="dxa" w:w="7776"/>
            <w:vAlign w:val="center"/>
            <w:shd w:fill="F2F6FA"/>
          </w:tcPr>
          <w:p>
            <w:r/>
            <w:r>
              <w:rPr>
                <w:b w:val="0"/>
                <w:sz w:val="18"/>
              </w:rPr>
              <w:t>GitHub Projects or GitHub Issues</w:t>
            </w:r>
          </w:p>
        </w:tc>
      </w:tr>
      <w:tr>
        <w:tc>
          <w:tcPr>
            <w:tcW w:type="dxa" w:w="2880"/>
            <w:vAlign w:val="center"/>
          </w:tcPr>
          <w:p>
            <w:r/>
            <w:r>
              <w:rPr>
                <w:b w:val="0"/>
                <w:sz w:val="18"/>
              </w:rPr>
              <w:t>Documentation</w:t>
            </w:r>
          </w:p>
        </w:tc>
        <w:tc>
          <w:tcPr>
            <w:tcW w:type="dxa" w:w="7776"/>
            <w:vAlign w:val="center"/>
          </w:tcPr>
          <w:p>
            <w:r/>
            <w:r>
              <w:rPr>
                <w:b w:val="0"/>
                <w:sz w:val="18"/>
              </w:rPr>
              <w:t>Microsoft Word, Google Docs, Markdown, or UMGC-required format</w:t>
            </w:r>
          </w:p>
        </w:tc>
      </w:tr>
      <w:tr>
        <w:tc>
          <w:tcPr>
            <w:tcW w:type="dxa" w:w="2880"/>
            <w:vAlign w:val="center"/>
            <w:shd w:fill="F2F6FA"/>
          </w:tcPr>
          <w:p>
            <w:r/>
            <w:r>
              <w:rPr>
                <w:b w:val="0"/>
                <w:sz w:val="18"/>
              </w:rPr>
              <w:t>Communication</w:t>
            </w:r>
          </w:p>
        </w:tc>
        <w:tc>
          <w:tcPr>
            <w:tcW w:type="dxa" w:w="7776"/>
            <w:vAlign w:val="center"/>
            <w:shd w:fill="F2F6FA"/>
          </w:tcPr>
          <w:p>
            <w:r/>
            <w:r>
              <w:rPr>
                <w:b w:val="0"/>
                <w:sz w:val="18"/>
              </w:rPr>
              <w:t>Email, Discord, UMGC chat, and virtual meetings</w:t>
            </w:r>
          </w:p>
        </w:tc>
      </w:tr>
    </w:tbl>
    <w:p>
      <w:r>
        <w:rPr>
          <w:b w:val="0"/>
        </w:rPr>
        <w:t>PySide6 is recommended because it supports professional-looking Windows desktop interfaces and provides components for forms, dashboards, tables, and calendar-style views. The team may adjust the specific library if the adjustment supports the project timeline and does not expand the project scope.</w:t>
      </w:r>
    </w:p>
    <w:p>
      <w:pPr>
        <w:pStyle w:val="Heading2"/>
      </w:pPr>
      <w:r>
        <w:t>7.4 Non-Functional Requirements</w:t>
      </w:r>
    </w:p>
    <w:p>
      <w:pPr>
        <w:pStyle w:val="ListBullet"/>
      </w:pPr>
      <w:r>
        <w:rPr>
          <w:b/>
        </w:rPr>
        <w:t xml:space="preserve">Usability: </w:t>
      </w:r>
      <w:r>
        <w:t>The interface should be simple enough for a new user to understand without advanced technical knowledge.</w:t>
      </w:r>
    </w:p>
    <w:p>
      <w:pPr>
        <w:pStyle w:val="ListBullet"/>
      </w:pPr>
      <w:r>
        <w:rPr>
          <w:b/>
        </w:rPr>
        <w:t xml:space="preserve">Reliability: </w:t>
      </w:r>
      <w:r>
        <w:t>The application should save and load data consistently without losing user tasks.</w:t>
      </w:r>
    </w:p>
    <w:p>
      <w:pPr>
        <w:pStyle w:val="ListBullet"/>
      </w:pPr>
      <w:r>
        <w:rPr>
          <w:b/>
        </w:rPr>
        <w:t xml:space="preserve">Maintainability: </w:t>
      </w:r>
      <w:r>
        <w:t>Code should be organized into clear modules and stored in GitHub.</w:t>
      </w:r>
    </w:p>
    <w:p>
      <w:pPr>
        <w:pStyle w:val="ListBullet"/>
      </w:pPr>
      <w:r>
        <w:rPr>
          <w:b/>
        </w:rPr>
        <w:t xml:space="preserve">Security: </w:t>
      </w:r>
      <w:r>
        <w:t>Passwords should not be stored as plain text, and user data should be separated by account.</w:t>
      </w:r>
    </w:p>
    <w:p>
      <w:pPr>
        <w:pStyle w:val="ListBullet"/>
      </w:pPr>
      <w:r>
        <w:rPr>
          <w:b/>
        </w:rPr>
        <w:t xml:space="preserve">Performance: </w:t>
      </w:r>
      <w:r>
        <w:t>The application should load common views such as dashboard, tasks, and calendar without noticeable delay for normal sample data.</w:t>
      </w:r>
    </w:p>
    <w:p>
      <w:pPr>
        <w:pStyle w:val="ListBullet"/>
      </w:pPr>
      <w:r>
        <w:rPr>
          <w:b/>
        </w:rPr>
        <w:t xml:space="preserve">Testability: </w:t>
      </w:r>
      <w:r>
        <w:t>Major features should be testable through documented test cases.</w:t>
      </w:r>
    </w:p>
    <w:p>
      <w:pPr>
        <w:pStyle w:val="Heading2"/>
      </w:pPr>
      <w:r>
        <w:t>7.5 Database Requirements</w:t>
      </w:r>
    </w:p>
    <w:p>
      <w:r>
        <w:rPr>
          <w:b w:val="0"/>
        </w:rPr>
        <w:t>The application will require a MySQL database to store user and productivity information. Proposed database tables include Users, Tasks, Labels, Reminders, and TaskProgressLog.</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96"/>
        <w:gridCol w:w="4896"/>
      </w:tblGrid>
      <w:tr>
        <w:tc>
          <w:tcPr>
            <w:tcW w:type="dxa" w:w="2304"/>
            <w:vAlign w:val="center"/>
            <w:shd w:fill="1F4E79"/>
          </w:tcPr>
          <w:p>
            <w:r/>
            <w:r>
              <w:rPr>
                <w:b/>
                <w:color w:val="FFFFFF"/>
                <w:sz w:val="18"/>
              </w:rPr>
              <w:t>Table</w:t>
            </w:r>
          </w:p>
        </w:tc>
        <w:tc>
          <w:tcPr>
            <w:tcW w:type="dxa" w:w="8352"/>
            <w:vAlign w:val="center"/>
            <w:shd w:fill="1F4E79"/>
          </w:tcPr>
          <w:p>
            <w:r/>
            <w:r>
              <w:rPr>
                <w:b/>
                <w:color w:val="FFFFFF"/>
                <w:sz w:val="18"/>
              </w:rPr>
              <w:t>Key Fields</w:t>
            </w:r>
          </w:p>
        </w:tc>
      </w:tr>
      <w:tr>
        <w:tc>
          <w:tcPr>
            <w:tcW w:type="dxa" w:w="2304"/>
            <w:vAlign w:val="center"/>
          </w:tcPr>
          <w:p>
            <w:r/>
            <w:r>
              <w:rPr>
                <w:b w:val="0"/>
                <w:sz w:val="18"/>
              </w:rPr>
              <w:t>Users</w:t>
            </w:r>
          </w:p>
        </w:tc>
        <w:tc>
          <w:tcPr>
            <w:tcW w:type="dxa" w:w="8352"/>
            <w:vAlign w:val="center"/>
          </w:tcPr>
          <w:p>
            <w:r/>
            <w:r>
              <w:rPr>
                <w:b w:val="0"/>
                <w:sz w:val="18"/>
              </w:rPr>
              <w:t>UserID, Username, PasswordHash, Email, CreatedDate</w:t>
            </w:r>
          </w:p>
        </w:tc>
      </w:tr>
      <w:tr>
        <w:tc>
          <w:tcPr>
            <w:tcW w:type="dxa" w:w="2304"/>
            <w:vAlign w:val="center"/>
            <w:shd w:fill="F2F6FA"/>
          </w:tcPr>
          <w:p>
            <w:r/>
            <w:r>
              <w:rPr>
                <w:b w:val="0"/>
                <w:sz w:val="18"/>
              </w:rPr>
              <w:t>Tasks</w:t>
            </w:r>
          </w:p>
        </w:tc>
        <w:tc>
          <w:tcPr>
            <w:tcW w:type="dxa" w:w="8352"/>
            <w:vAlign w:val="center"/>
            <w:shd w:fill="F2F6FA"/>
          </w:tcPr>
          <w:p>
            <w:r/>
            <w:r>
              <w:rPr>
                <w:b w:val="0"/>
                <w:sz w:val="18"/>
              </w:rPr>
              <w:t>TaskID, UserID, LabelID, Title, Description, DueDate, Priority, Status, CreatedDate, StartedDate, CompletedDate</w:t>
            </w:r>
          </w:p>
        </w:tc>
      </w:tr>
      <w:tr>
        <w:tc>
          <w:tcPr>
            <w:tcW w:type="dxa" w:w="2304"/>
            <w:vAlign w:val="center"/>
          </w:tcPr>
          <w:p>
            <w:r/>
            <w:r>
              <w:rPr>
                <w:b w:val="0"/>
                <w:sz w:val="18"/>
              </w:rPr>
              <w:t>Labels</w:t>
            </w:r>
          </w:p>
        </w:tc>
        <w:tc>
          <w:tcPr>
            <w:tcW w:type="dxa" w:w="8352"/>
            <w:vAlign w:val="center"/>
          </w:tcPr>
          <w:p>
            <w:r/>
            <w:r>
              <w:rPr>
                <w:b w:val="0"/>
                <w:sz w:val="18"/>
              </w:rPr>
              <w:t>LabelID, UserID, LabelName, LabelColor</w:t>
            </w:r>
          </w:p>
        </w:tc>
      </w:tr>
      <w:tr>
        <w:tc>
          <w:tcPr>
            <w:tcW w:type="dxa" w:w="2304"/>
            <w:vAlign w:val="center"/>
            <w:shd w:fill="F2F6FA"/>
          </w:tcPr>
          <w:p>
            <w:r/>
            <w:r>
              <w:rPr>
                <w:b w:val="0"/>
                <w:sz w:val="18"/>
              </w:rPr>
              <w:t>Reminders</w:t>
            </w:r>
          </w:p>
        </w:tc>
        <w:tc>
          <w:tcPr>
            <w:tcW w:type="dxa" w:w="8352"/>
            <w:vAlign w:val="center"/>
            <w:shd w:fill="F2F6FA"/>
          </w:tcPr>
          <w:p>
            <w:r/>
            <w:r>
              <w:rPr>
                <w:b w:val="0"/>
                <w:sz w:val="18"/>
              </w:rPr>
              <w:t>ReminderID, TaskID, ReminderDateTime, ReminderMessage, IsTriggered, IsAcknowledged</w:t>
            </w:r>
          </w:p>
        </w:tc>
      </w:tr>
      <w:tr>
        <w:tc>
          <w:tcPr>
            <w:tcW w:type="dxa" w:w="2304"/>
            <w:vAlign w:val="center"/>
          </w:tcPr>
          <w:p>
            <w:r/>
            <w:r>
              <w:rPr>
                <w:b w:val="0"/>
                <w:sz w:val="18"/>
              </w:rPr>
              <w:t>TaskProgressLog</w:t>
            </w:r>
          </w:p>
        </w:tc>
        <w:tc>
          <w:tcPr>
            <w:tcW w:type="dxa" w:w="8352"/>
            <w:vAlign w:val="center"/>
          </w:tcPr>
          <w:p>
            <w:r/>
            <w:r>
              <w:rPr>
                <w:b w:val="0"/>
                <w:sz w:val="18"/>
              </w:rPr>
              <w:t>LogID, TaskID, StartTime, PauseTime, ResumeTime, EndTime, TotalTimeSpent</w:t>
            </w:r>
          </w:p>
        </w:tc>
      </w:tr>
    </w:tbl>
    <w:p>
      <w:pPr>
        <w:pStyle w:val="Heading1"/>
      </w:pPr>
      <w:r>
        <w:t>8. Case Scenario / User Walkthrough</w:t>
      </w:r>
    </w:p>
    <w:p>
      <w:pPr>
        <w:pStyle w:val="Heading2"/>
      </w:pPr>
      <w:r>
        <w:t>8.1 Main User Scenario</w:t>
      </w:r>
    </w:p>
    <w:p>
      <w:pPr>
        <w:spacing w:after="40"/>
        <w:ind w:left="360" w:hanging="360"/>
      </w:pPr>
      <w:r>
        <w:rPr>
          <w:sz w:val="20"/>
        </w:rPr>
        <w:t>1. The user opens the FocusFlow application.</w:t>
      </w:r>
    </w:p>
    <w:p>
      <w:pPr>
        <w:spacing w:after="40"/>
        <w:ind w:left="360" w:hanging="360"/>
      </w:pPr>
      <w:r>
        <w:rPr>
          <w:sz w:val="20"/>
        </w:rPr>
        <w:t>2. The login screen appears.</w:t>
      </w:r>
    </w:p>
    <w:p>
      <w:pPr>
        <w:spacing w:after="40"/>
        <w:ind w:left="360" w:hanging="360"/>
      </w:pPr>
      <w:r>
        <w:rPr>
          <w:sz w:val="20"/>
        </w:rPr>
        <w:t>3. The user enters their username and password.</w:t>
      </w:r>
    </w:p>
    <w:p>
      <w:pPr>
        <w:spacing w:after="40"/>
        <w:ind w:left="360" w:hanging="360"/>
      </w:pPr>
      <w:r>
        <w:rPr>
          <w:sz w:val="20"/>
        </w:rPr>
        <w:t>4. The system checks the user credentials.</w:t>
      </w:r>
    </w:p>
    <w:p>
      <w:pPr>
        <w:spacing w:after="40"/>
        <w:ind w:left="360" w:hanging="360"/>
      </w:pPr>
      <w:r>
        <w:rPr>
          <w:sz w:val="20"/>
        </w:rPr>
        <w:t>5. If the credentials are valid, the user is taken to the main dashboard.</w:t>
      </w:r>
    </w:p>
    <w:p>
      <w:pPr>
        <w:spacing w:after="40"/>
        <w:ind w:left="360" w:hanging="360"/>
      </w:pPr>
      <w:r>
        <w:rPr>
          <w:sz w:val="20"/>
        </w:rPr>
        <w:t>6. The main dashboard displays the calendar, upcoming tasks, active tasks, and reminders.</w:t>
      </w:r>
    </w:p>
    <w:p>
      <w:pPr>
        <w:spacing w:after="40"/>
        <w:ind w:left="360" w:hanging="360"/>
      </w:pPr>
      <w:r>
        <w:rPr>
          <w:sz w:val="20"/>
        </w:rPr>
        <w:t>7. The user selects a date on the calendar.</w:t>
      </w:r>
    </w:p>
    <w:p>
      <w:pPr>
        <w:spacing w:after="40"/>
        <w:ind w:left="360" w:hanging="360"/>
      </w:pPr>
      <w:r>
        <w:rPr>
          <w:sz w:val="20"/>
        </w:rPr>
        <w:t>8. The user clicks the option to create a new task.</w:t>
      </w:r>
    </w:p>
    <w:p>
      <w:pPr>
        <w:spacing w:after="40"/>
        <w:ind w:left="360" w:hanging="360"/>
      </w:pPr>
      <w:r>
        <w:rPr>
          <w:sz w:val="20"/>
        </w:rPr>
        <w:t>9. The task creation window opens.</w:t>
      </w:r>
    </w:p>
    <w:p>
      <w:pPr>
        <w:spacing w:after="40"/>
        <w:ind w:left="360" w:hanging="360"/>
      </w:pPr>
      <w:r>
        <w:rPr>
          <w:sz w:val="20"/>
        </w:rPr>
        <w:t>10. The user enters a task title, description, due date, priority level, and label.</w:t>
      </w:r>
    </w:p>
    <w:p>
      <w:pPr>
        <w:spacing w:after="40"/>
        <w:ind w:left="360" w:hanging="360"/>
      </w:pPr>
      <w:r>
        <w:rPr>
          <w:sz w:val="20"/>
        </w:rPr>
        <w:t>11. The user saves the task.</w:t>
      </w:r>
    </w:p>
    <w:p>
      <w:pPr>
        <w:spacing w:after="40"/>
        <w:ind w:left="360" w:hanging="360"/>
      </w:pPr>
      <w:r>
        <w:rPr>
          <w:sz w:val="20"/>
        </w:rPr>
        <w:t>12. The task appears on the calendar and task list.</w:t>
      </w:r>
    </w:p>
    <w:p>
      <w:pPr>
        <w:spacing w:after="40"/>
        <w:ind w:left="360" w:hanging="360"/>
      </w:pPr>
      <w:r>
        <w:rPr>
          <w:sz w:val="20"/>
        </w:rPr>
        <w:t>13. When the user begins working on the task, they select Start Task.</w:t>
      </w:r>
    </w:p>
    <w:p>
      <w:pPr>
        <w:spacing w:after="40"/>
        <w:ind w:left="360" w:hanging="360"/>
      </w:pPr>
      <w:r>
        <w:rPr>
          <w:sz w:val="20"/>
        </w:rPr>
        <w:t>14. The task status changes to In Progress.</w:t>
      </w:r>
    </w:p>
    <w:p>
      <w:pPr>
        <w:spacing w:after="40"/>
        <w:ind w:left="360" w:hanging="360"/>
      </w:pPr>
      <w:r>
        <w:rPr>
          <w:sz w:val="20"/>
        </w:rPr>
        <w:t>15. If the user is interrupted, they select Pause Task.</w:t>
      </w:r>
    </w:p>
    <w:p>
      <w:pPr>
        <w:spacing w:after="40"/>
        <w:ind w:left="360" w:hanging="360"/>
      </w:pPr>
      <w:r>
        <w:rPr>
          <w:sz w:val="20"/>
        </w:rPr>
        <w:t>16. The task status changes to Paused.</w:t>
      </w:r>
    </w:p>
    <w:p>
      <w:pPr>
        <w:spacing w:after="40"/>
        <w:ind w:left="360" w:hanging="360"/>
      </w:pPr>
      <w:r>
        <w:rPr>
          <w:sz w:val="20"/>
        </w:rPr>
        <w:t>17. When the user is ready to continue, they select Resume Task.</w:t>
      </w:r>
    </w:p>
    <w:p>
      <w:pPr>
        <w:spacing w:after="40"/>
        <w:ind w:left="360" w:hanging="360"/>
      </w:pPr>
      <w:r>
        <w:rPr>
          <w:sz w:val="20"/>
        </w:rPr>
        <w:t>18. The task status changes back to In Progress.</w:t>
      </w:r>
    </w:p>
    <w:p>
      <w:pPr>
        <w:spacing w:after="40"/>
        <w:ind w:left="360" w:hanging="360"/>
      </w:pPr>
      <w:r>
        <w:rPr>
          <w:sz w:val="20"/>
        </w:rPr>
        <w:t>19. When the task is finished, the user selects Complete Task.</w:t>
      </w:r>
    </w:p>
    <w:p>
      <w:pPr>
        <w:spacing w:after="40"/>
        <w:ind w:left="360" w:hanging="360"/>
      </w:pPr>
      <w:r>
        <w:rPr>
          <w:sz w:val="20"/>
        </w:rPr>
        <w:t>20. The task status changes to Completed.</w:t>
      </w:r>
    </w:p>
    <w:p>
      <w:pPr>
        <w:spacing w:after="40"/>
        <w:ind w:left="360" w:hanging="360"/>
      </w:pPr>
      <w:r>
        <w:rPr>
          <w:sz w:val="20"/>
        </w:rPr>
        <w:t>21. The application records the completion date and total tracked time.</w:t>
      </w:r>
    </w:p>
    <w:p>
      <w:pPr>
        <w:spacing w:after="40"/>
        <w:ind w:left="360" w:hanging="360"/>
      </w:pPr>
      <w:r>
        <w:rPr>
          <w:sz w:val="20"/>
        </w:rPr>
        <w:t>22. The user opens the statistics dashboard.</w:t>
      </w:r>
    </w:p>
    <w:p>
      <w:pPr>
        <w:spacing w:after="40"/>
        <w:ind w:left="360" w:hanging="360"/>
      </w:pPr>
      <w:r>
        <w:rPr>
          <w:sz w:val="20"/>
        </w:rPr>
        <w:t>23. The user filters statistics by label and date range.</w:t>
      </w:r>
    </w:p>
    <w:p>
      <w:pPr>
        <w:spacing w:after="40"/>
        <w:ind w:left="360" w:hanging="360"/>
      </w:pPr>
      <w:r>
        <w:rPr>
          <w:sz w:val="20"/>
        </w:rPr>
        <w:t>24. The system displays productivity data, such as completed tasks, time spent by label, and completion rate.</w:t>
      </w:r>
    </w:p>
    <w:p>
      <w:pPr>
        <w:pStyle w:val="Heading2"/>
      </w:pPr>
      <w:r>
        <w:t>8.2 Example Scenario</w:t>
      </w:r>
    </w:p>
    <w:p>
      <w:r>
        <w:rPr>
          <w:b w:val="0"/>
        </w:rPr>
        <w:t>A user has three school assignments, two work tasks, and one personal appointment during the week. The user logs into FocusFlow and creates tasks for each responsibility. The user labels the school assignments as School, the work tasks as Work, and the appointment as Personal.</w:t>
      </w:r>
    </w:p>
    <w:p>
      <w:r>
        <w:rPr>
          <w:b w:val="0"/>
        </w:rPr>
        <w:t>As the week progresses, the user starts and pauses tasks depending on their schedule. When tasks are completed, the user marks them as finished. At the end of the week, the user opens the statistics dashboard and sees how much time was spent on each label. The user can use this information to adjust their schedule for the following week.</w:t>
      </w:r>
    </w:p>
    <w:p>
      <w:pPr>
        <w:pStyle w:val="Heading2"/>
      </w:pPr>
      <w:r>
        <w:t>8.3 Error Checking Scenarios</w:t>
      </w:r>
    </w:p>
    <w:p>
      <w:pPr>
        <w:pStyle w:val="ListBullet"/>
      </w:pPr>
      <w:r>
        <w:t>User attempts to register without entering a username.</w:t>
      </w:r>
    </w:p>
    <w:p>
      <w:pPr>
        <w:pStyle w:val="ListBullet"/>
      </w:pPr>
      <w:r>
        <w:t>User attempts to register without entering a password.</w:t>
      </w:r>
    </w:p>
    <w:p>
      <w:pPr>
        <w:pStyle w:val="ListBullet"/>
      </w:pPr>
      <w:r>
        <w:t>User attempts to register with a username that already exists.</w:t>
      </w:r>
    </w:p>
    <w:p>
      <w:pPr>
        <w:pStyle w:val="ListBullet"/>
      </w:pPr>
      <w:r>
        <w:t>User attempts to log in with an incorrect username or password.</w:t>
      </w:r>
    </w:p>
    <w:p>
      <w:pPr>
        <w:pStyle w:val="ListBullet"/>
      </w:pPr>
      <w:r>
        <w:t>User attempts to create a task without a title.</w:t>
      </w:r>
    </w:p>
    <w:p>
      <w:pPr>
        <w:pStyle w:val="ListBullet"/>
      </w:pPr>
      <w:r>
        <w:t>User attempts to create a task without a due date.</w:t>
      </w:r>
    </w:p>
    <w:p>
      <w:pPr>
        <w:pStyle w:val="ListBullet"/>
      </w:pPr>
      <w:r>
        <w:t>User attempts to create a reminder with a past date or time.</w:t>
      </w:r>
    </w:p>
    <w:p>
      <w:pPr>
        <w:pStyle w:val="ListBullet"/>
      </w:pPr>
      <w:r>
        <w:t>User attempts to delete a label that is assigned to active tasks.</w:t>
      </w:r>
    </w:p>
    <w:p>
      <w:pPr>
        <w:pStyle w:val="ListBullet"/>
      </w:pPr>
      <w:r>
        <w:t>User attempts to start a task that is already completed.</w:t>
      </w:r>
    </w:p>
    <w:p>
      <w:pPr>
        <w:pStyle w:val="ListBullet"/>
      </w:pPr>
      <w:r>
        <w:t>User attempts to complete a task that has not been started.</w:t>
      </w:r>
    </w:p>
    <w:p>
      <w:pPr>
        <w:pStyle w:val="ListBullet"/>
      </w:pPr>
      <w:r>
        <w:t>User selects a custom date range where the start date is after the end date.</w:t>
      </w:r>
    </w:p>
    <w:p>
      <w:pPr>
        <w:pStyle w:val="ListBullet"/>
      </w:pPr>
      <w:r>
        <w:t>User attempts to generate statistics without selecting valid criteria.</w:t>
      </w:r>
    </w:p>
    <w:p>
      <w:pPr>
        <w:pStyle w:val="ListBullet"/>
      </w:pPr>
      <w:r>
        <w:t>User enters invalid characters into required fields.</w:t>
      </w:r>
    </w:p>
    <w:p>
      <w:r>
        <w:br w:type="page"/>
      </w:r>
    </w:p>
    <w:p>
      <w:pPr>
        <w:pStyle w:val="Heading1"/>
      </w:pPr>
      <w:r>
        <w:t>9. Schedule Summary with Milestones</w:t>
      </w:r>
    </w:p>
    <w:p>
      <w:r>
        <w:rPr>
          <w:b w:val="0"/>
        </w:rPr>
        <w:t>The project schedule follows the CMSC 495 eight-week course structure.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48"/>
        <w:gridCol w:w="2448"/>
        <w:gridCol w:w="2448"/>
        <w:gridCol w:w="2448"/>
      </w:tblGrid>
      <w:tr>
        <w:tc>
          <w:tcPr>
            <w:tcW w:type="dxa" w:w="1080"/>
            <w:vAlign w:val="center"/>
            <w:shd w:fill="1F4E79"/>
          </w:tcPr>
          <w:p>
            <w:r/>
            <w:r>
              <w:rPr>
                <w:b/>
                <w:color w:val="FFFFFF"/>
                <w:sz w:val="17"/>
              </w:rPr>
              <w:t>Week</w:t>
            </w:r>
          </w:p>
        </w:tc>
        <w:tc>
          <w:tcPr>
            <w:tcW w:type="dxa" w:w="3528"/>
            <w:vAlign w:val="center"/>
            <w:shd w:fill="1F4E79"/>
          </w:tcPr>
          <w:p>
            <w:r/>
            <w:r>
              <w:rPr>
                <w:b/>
                <w:color w:val="FFFFFF"/>
                <w:sz w:val="17"/>
              </w:rPr>
              <w:t>Course Focus</w:t>
            </w:r>
          </w:p>
        </w:tc>
        <w:tc>
          <w:tcPr>
            <w:tcW w:type="dxa" w:w="3024"/>
            <w:vAlign w:val="center"/>
            <w:shd w:fill="1F4E79"/>
          </w:tcPr>
          <w:p>
            <w:r/>
            <w:r>
              <w:rPr>
                <w:b/>
                <w:color w:val="FFFFFF"/>
                <w:sz w:val="17"/>
              </w:rPr>
              <w:t>Project Milestone</w:t>
            </w:r>
          </w:p>
        </w:tc>
        <w:tc>
          <w:tcPr>
            <w:tcW w:type="dxa" w:w="3024"/>
            <w:vAlign w:val="center"/>
            <w:shd w:fill="1F4E79"/>
          </w:tcPr>
          <w:p>
            <w:r/>
            <w:r>
              <w:rPr>
                <w:b/>
                <w:color w:val="FFFFFF"/>
                <w:sz w:val="17"/>
              </w:rPr>
              <w:t>Major Deliverable</w:t>
            </w:r>
          </w:p>
        </w:tc>
      </w:tr>
      <w:tr>
        <w:tc>
          <w:tcPr>
            <w:tcW w:type="dxa" w:w="1080"/>
            <w:vAlign w:val="center"/>
          </w:tcPr>
          <w:p>
            <w:r/>
            <w:r>
              <w:rPr>
                <w:b w:val="0"/>
                <w:sz w:val="17"/>
              </w:rPr>
              <w:t>Week 1</w:t>
            </w:r>
          </w:p>
        </w:tc>
        <w:tc>
          <w:tcPr>
            <w:tcW w:type="dxa" w:w="3528"/>
            <w:vAlign w:val="center"/>
          </w:tcPr>
          <w:p>
            <w:r/>
            <w:r>
              <w:rPr>
                <w:b w:val="0"/>
                <w:sz w:val="17"/>
              </w:rPr>
              <w:t>Software Project Planning, Teamwork, Knowledge Sharing, Introductions, Group Formation</w:t>
            </w:r>
          </w:p>
        </w:tc>
        <w:tc>
          <w:tcPr>
            <w:tcW w:type="dxa" w:w="3024"/>
            <w:vAlign w:val="center"/>
          </w:tcPr>
          <w:p>
            <w:r/>
            <w:r>
              <w:rPr>
                <w:b w:val="0"/>
                <w:sz w:val="17"/>
              </w:rPr>
              <w:t>Team formed and project topic selected</w:t>
            </w:r>
          </w:p>
        </w:tc>
        <w:tc>
          <w:tcPr>
            <w:tcW w:type="dxa" w:w="3024"/>
            <w:vAlign w:val="center"/>
          </w:tcPr>
          <w:p>
            <w:r/>
            <w:r>
              <w:rPr>
                <w:b w:val="0"/>
                <w:sz w:val="17"/>
              </w:rPr>
              <w:t>Initial project concept and team communication</w:t>
            </w:r>
          </w:p>
        </w:tc>
      </w:tr>
      <w:tr>
        <w:tc>
          <w:tcPr>
            <w:tcW w:type="dxa" w:w="1080"/>
            <w:vAlign w:val="center"/>
            <w:shd w:fill="F2F6FA"/>
          </w:tcPr>
          <w:p>
            <w:r/>
            <w:r>
              <w:rPr>
                <w:b w:val="0"/>
                <w:sz w:val="17"/>
              </w:rPr>
              <w:t>Week 2</w:t>
            </w:r>
          </w:p>
        </w:tc>
        <w:tc>
          <w:tcPr>
            <w:tcW w:type="dxa" w:w="3528"/>
            <w:vAlign w:val="center"/>
            <w:shd w:fill="F2F6FA"/>
          </w:tcPr>
          <w:p>
            <w:r/>
            <w:r>
              <w:rPr>
                <w:b w:val="0"/>
                <w:sz w:val="17"/>
              </w:rPr>
              <w:t>Software Project Planning, Engineering for Equity, Leadership</w:t>
            </w:r>
          </w:p>
        </w:tc>
        <w:tc>
          <w:tcPr>
            <w:tcW w:type="dxa" w:w="3024"/>
            <w:vAlign w:val="center"/>
            <w:shd w:fill="F2F6FA"/>
          </w:tcPr>
          <w:p>
            <w:r/>
            <w:r>
              <w:rPr>
                <w:b w:val="0"/>
                <w:sz w:val="17"/>
              </w:rPr>
              <w:t>Project plan completed</w:t>
            </w:r>
          </w:p>
        </w:tc>
        <w:tc>
          <w:tcPr>
            <w:tcW w:type="dxa" w:w="3024"/>
            <w:vAlign w:val="center"/>
            <w:shd w:fill="F2F6FA"/>
          </w:tcPr>
          <w:p>
            <w:r/>
            <w:r>
              <w:rPr>
                <w:b w:val="0"/>
                <w:sz w:val="17"/>
              </w:rPr>
              <w:t>Project Plan</w:t>
            </w:r>
          </w:p>
        </w:tc>
      </w:tr>
      <w:tr>
        <w:tc>
          <w:tcPr>
            <w:tcW w:type="dxa" w:w="1080"/>
            <w:vAlign w:val="center"/>
          </w:tcPr>
          <w:p>
            <w:r/>
            <w:r>
              <w:rPr>
                <w:b w:val="0"/>
                <w:sz w:val="17"/>
              </w:rPr>
              <w:t>Week 3</w:t>
            </w:r>
          </w:p>
        </w:tc>
        <w:tc>
          <w:tcPr>
            <w:tcW w:type="dxa" w:w="3528"/>
            <w:vAlign w:val="center"/>
          </w:tcPr>
          <w:p>
            <w:r/>
            <w:r>
              <w:rPr>
                <w:b w:val="0"/>
                <w:sz w:val="17"/>
              </w:rPr>
              <w:t>Estimation, Project Schedule, Software Requirements</w:t>
            </w:r>
          </w:p>
        </w:tc>
        <w:tc>
          <w:tcPr>
            <w:tcW w:type="dxa" w:w="3024"/>
            <w:vAlign w:val="center"/>
          </w:tcPr>
          <w:p>
            <w:r/>
            <w:r>
              <w:rPr>
                <w:b w:val="0"/>
                <w:sz w:val="17"/>
              </w:rPr>
              <w:t>Project design and requirements completed</w:t>
            </w:r>
          </w:p>
        </w:tc>
        <w:tc>
          <w:tcPr>
            <w:tcW w:type="dxa" w:w="3024"/>
            <w:vAlign w:val="center"/>
          </w:tcPr>
          <w:p>
            <w:r/>
            <w:r>
              <w:rPr>
                <w:b w:val="0"/>
                <w:sz w:val="17"/>
              </w:rPr>
              <w:t>Project Design</w:t>
            </w:r>
          </w:p>
        </w:tc>
      </w:tr>
      <w:tr>
        <w:tc>
          <w:tcPr>
            <w:tcW w:type="dxa" w:w="1080"/>
            <w:vAlign w:val="center"/>
            <w:shd w:fill="F2F6FA"/>
          </w:tcPr>
          <w:p>
            <w:r/>
            <w:r>
              <w:rPr>
                <w:b w:val="0"/>
                <w:sz w:val="17"/>
              </w:rPr>
              <w:t>Week 4</w:t>
            </w:r>
          </w:p>
        </w:tc>
        <w:tc>
          <w:tcPr>
            <w:tcW w:type="dxa" w:w="3528"/>
            <w:vAlign w:val="center"/>
            <w:shd w:fill="F2F6FA"/>
          </w:tcPr>
          <w:p>
            <w:r/>
            <w:r>
              <w:rPr>
                <w:b w:val="0"/>
                <w:sz w:val="17"/>
              </w:rPr>
              <w:t>Reviews, Design, Programming</w:t>
            </w:r>
          </w:p>
        </w:tc>
        <w:tc>
          <w:tcPr>
            <w:tcW w:type="dxa" w:w="3024"/>
            <w:vAlign w:val="center"/>
            <w:shd w:fill="F2F6FA"/>
          </w:tcPr>
          <w:p>
            <w:r/>
            <w:r>
              <w:rPr>
                <w:b w:val="0"/>
                <w:sz w:val="17"/>
              </w:rPr>
              <w:t>First development phase completed</w:t>
            </w:r>
          </w:p>
        </w:tc>
        <w:tc>
          <w:tcPr>
            <w:tcW w:type="dxa" w:w="3024"/>
            <w:vAlign w:val="center"/>
            <w:shd w:fill="F2F6FA"/>
          </w:tcPr>
          <w:p>
            <w:r/>
            <w:r>
              <w:rPr>
                <w:b w:val="0"/>
                <w:sz w:val="17"/>
              </w:rPr>
              <w:t>Phase I Source and Peer Review I</w:t>
            </w:r>
          </w:p>
        </w:tc>
      </w:tr>
      <w:tr>
        <w:tc>
          <w:tcPr>
            <w:tcW w:type="dxa" w:w="1080"/>
            <w:vAlign w:val="center"/>
          </w:tcPr>
          <w:p>
            <w:r/>
            <w:r>
              <w:rPr>
                <w:b w:val="0"/>
                <w:sz w:val="17"/>
              </w:rPr>
              <w:t>Week 5</w:t>
            </w:r>
          </w:p>
        </w:tc>
        <w:tc>
          <w:tcPr>
            <w:tcW w:type="dxa" w:w="3528"/>
            <w:vAlign w:val="center"/>
          </w:tcPr>
          <w:p>
            <w:r/>
            <w:r>
              <w:rPr>
                <w:b w:val="0"/>
                <w:sz w:val="17"/>
              </w:rPr>
              <w:t>Software Testing</w:t>
            </w:r>
          </w:p>
        </w:tc>
        <w:tc>
          <w:tcPr>
            <w:tcW w:type="dxa" w:w="3024"/>
            <w:vAlign w:val="center"/>
          </w:tcPr>
          <w:p>
            <w:r/>
            <w:r>
              <w:rPr>
                <w:b w:val="0"/>
                <w:sz w:val="17"/>
              </w:rPr>
              <w:t>Test plan completed</w:t>
            </w:r>
          </w:p>
        </w:tc>
        <w:tc>
          <w:tcPr>
            <w:tcW w:type="dxa" w:w="3024"/>
            <w:vAlign w:val="center"/>
          </w:tcPr>
          <w:p>
            <w:r/>
            <w:r>
              <w:rPr>
                <w:b w:val="0"/>
                <w:sz w:val="17"/>
              </w:rPr>
              <w:t>Test Plan</w:t>
            </w:r>
          </w:p>
        </w:tc>
      </w:tr>
      <w:tr>
        <w:tc>
          <w:tcPr>
            <w:tcW w:type="dxa" w:w="1080"/>
            <w:vAlign w:val="center"/>
            <w:shd w:fill="F2F6FA"/>
          </w:tcPr>
          <w:p>
            <w:r/>
            <w:r>
              <w:rPr>
                <w:b w:val="0"/>
                <w:sz w:val="17"/>
              </w:rPr>
              <w:t>Week 6</w:t>
            </w:r>
          </w:p>
        </w:tc>
        <w:tc>
          <w:tcPr>
            <w:tcW w:type="dxa" w:w="3528"/>
            <w:vAlign w:val="center"/>
            <w:shd w:fill="F2F6FA"/>
          </w:tcPr>
          <w:p>
            <w:r/>
            <w:r>
              <w:rPr>
                <w:b w:val="0"/>
                <w:sz w:val="17"/>
              </w:rPr>
              <w:t>Build Systems, Build Philosophy, Code Review</w:t>
            </w:r>
          </w:p>
        </w:tc>
        <w:tc>
          <w:tcPr>
            <w:tcW w:type="dxa" w:w="3024"/>
            <w:vAlign w:val="center"/>
            <w:shd w:fill="F2F6FA"/>
          </w:tcPr>
          <w:p>
            <w:r/>
            <w:r>
              <w:rPr>
                <w:b w:val="0"/>
                <w:sz w:val="17"/>
              </w:rPr>
              <w:t>Second development phase completed</w:t>
            </w:r>
          </w:p>
        </w:tc>
        <w:tc>
          <w:tcPr>
            <w:tcW w:type="dxa" w:w="3024"/>
            <w:vAlign w:val="center"/>
            <w:shd w:fill="F2F6FA"/>
          </w:tcPr>
          <w:p>
            <w:r/>
            <w:r>
              <w:rPr>
                <w:b w:val="0"/>
                <w:sz w:val="17"/>
              </w:rPr>
              <w:t>Phase II Source</w:t>
            </w:r>
          </w:p>
        </w:tc>
      </w:tr>
      <w:tr>
        <w:tc>
          <w:tcPr>
            <w:tcW w:type="dxa" w:w="1080"/>
            <w:vAlign w:val="center"/>
          </w:tcPr>
          <w:p>
            <w:r/>
            <w:r>
              <w:rPr>
                <w:b w:val="0"/>
                <w:sz w:val="17"/>
              </w:rPr>
              <w:t>Week 7</w:t>
            </w:r>
          </w:p>
        </w:tc>
        <w:tc>
          <w:tcPr>
            <w:tcW w:type="dxa" w:w="3528"/>
            <w:vAlign w:val="center"/>
          </w:tcPr>
          <w:p>
            <w:r/>
            <w:r>
              <w:rPr>
                <w:b w:val="0"/>
                <w:sz w:val="17"/>
              </w:rPr>
              <w:t>Documentation</w:t>
            </w:r>
          </w:p>
        </w:tc>
        <w:tc>
          <w:tcPr>
            <w:tcW w:type="dxa" w:w="3024"/>
            <w:vAlign w:val="center"/>
          </w:tcPr>
          <w:p>
            <w:r/>
            <w:r>
              <w:rPr>
                <w:b w:val="0"/>
                <w:sz w:val="17"/>
              </w:rPr>
              <w:t>User guide completed</w:t>
            </w:r>
          </w:p>
        </w:tc>
        <w:tc>
          <w:tcPr>
            <w:tcW w:type="dxa" w:w="3024"/>
            <w:vAlign w:val="center"/>
          </w:tcPr>
          <w:p>
            <w:r/>
            <w:r>
              <w:rPr>
                <w:b w:val="0"/>
                <w:sz w:val="17"/>
              </w:rPr>
              <w:t>User Guide</w:t>
            </w:r>
          </w:p>
        </w:tc>
      </w:tr>
      <w:tr>
        <w:tc>
          <w:tcPr>
            <w:tcW w:type="dxa" w:w="1080"/>
            <w:vAlign w:val="center"/>
            <w:shd w:fill="F2F6FA"/>
          </w:tcPr>
          <w:p>
            <w:r/>
            <w:r>
              <w:rPr>
                <w:b w:val="0"/>
                <w:sz w:val="17"/>
              </w:rPr>
              <w:t>Week 8</w:t>
            </w:r>
          </w:p>
        </w:tc>
        <w:tc>
          <w:tcPr>
            <w:tcW w:type="dxa" w:w="3528"/>
            <w:vAlign w:val="center"/>
            <w:shd w:fill="F2F6FA"/>
          </w:tcPr>
          <w:p>
            <w:r/>
            <w:r>
              <w:rPr>
                <w:b w:val="0"/>
                <w:sz w:val="17"/>
              </w:rPr>
              <w:t>Continuous Integration, Continuous Delivery, Final Presentation</w:t>
            </w:r>
          </w:p>
        </w:tc>
        <w:tc>
          <w:tcPr>
            <w:tcW w:type="dxa" w:w="3024"/>
            <w:vAlign w:val="center"/>
            <w:shd w:fill="F2F6FA"/>
          </w:tcPr>
          <w:p>
            <w:r/>
            <w:r>
              <w:rPr>
                <w:b w:val="0"/>
                <w:sz w:val="17"/>
              </w:rPr>
              <w:t>Final project completed</w:t>
            </w:r>
          </w:p>
        </w:tc>
        <w:tc>
          <w:tcPr>
            <w:tcW w:type="dxa" w:w="3024"/>
            <w:vAlign w:val="center"/>
            <w:shd w:fill="F2F6FA"/>
          </w:tcPr>
          <w:p>
            <w:r/>
            <w:r>
              <w:rPr>
                <w:b w:val="0"/>
                <w:sz w:val="17"/>
              </w:rPr>
              <w:t>Final Presentation, Final Report, Final Code, Peer Review II</w:t>
            </w:r>
          </w:p>
        </w:tc>
      </w:tr>
    </w:tbl>
    <w:p>
      <w:pPr>
        <w:pStyle w:val="Heading1"/>
      </w:pPr>
      <w:r>
        <w:t>10. Schedule Detail</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48"/>
        <w:gridCol w:w="2448"/>
        <w:gridCol w:w="2448"/>
        <w:gridCol w:w="2448"/>
      </w:tblGrid>
      <w:tr>
        <w:tc>
          <w:tcPr>
            <w:tcW w:type="dxa" w:w="936"/>
            <w:vAlign w:val="center"/>
            <w:shd w:fill="1F4E79"/>
          </w:tcPr>
          <w:p>
            <w:r/>
            <w:r>
              <w:rPr>
                <w:b/>
                <w:color w:val="FFFFFF"/>
                <w:sz w:val="16"/>
              </w:rPr>
              <w:t>Week</w:t>
            </w:r>
          </w:p>
        </w:tc>
        <w:tc>
          <w:tcPr>
            <w:tcW w:type="dxa" w:w="2232"/>
            <w:vAlign w:val="center"/>
            <w:shd w:fill="1F4E79"/>
          </w:tcPr>
          <w:p>
            <w:r/>
            <w:r>
              <w:rPr>
                <w:b/>
                <w:color w:val="FFFFFF"/>
                <w:sz w:val="16"/>
              </w:rPr>
              <w:t>Phase</w:t>
            </w:r>
          </w:p>
        </w:tc>
        <w:tc>
          <w:tcPr>
            <w:tcW w:type="dxa" w:w="6120"/>
            <w:vAlign w:val="center"/>
            <w:shd w:fill="1F4E79"/>
          </w:tcPr>
          <w:p>
            <w:r/>
            <w:r>
              <w:rPr>
                <w:b/>
                <w:color w:val="FFFFFF"/>
                <w:sz w:val="16"/>
              </w:rPr>
              <w:t>Detailed Tasks</w:t>
            </w:r>
          </w:p>
        </w:tc>
        <w:tc>
          <w:tcPr>
            <w:tcW w:type="dxa" w:w="1440"/>
            <w:vAlign w:val="center"/>
            <w:shd w:fill="1F4E79"/>
          </w:tcPr>
          <w:p>
            <w:r/>
            <w:r>
              <w:rPr>
                <w:b/>
                <w:color w:val="FFFFFF"/>
                <w:sz w:val="16"/>
              </w:rPr>
              <w:t>Assigned To</w:t>
            </w:r>
          </w:p>
        </w:tc>
      </w:tr>
      <w:tr>
        <w:tc>
          <w:tcPr>
            <w:tcW w:type="dxa" w:w="936"/>
            <w:vAlign w:val="center"/>
          </w:tcPr>
          <w:p>
            <w:r/>
            <w:r>
              <w:rPr>
                <w:b w:val="0"/>
                <w:sz w:val="16"/>
              </w:rPr>
              <w:t>Week 1</w:t>
            </w:r>
          </w:p>
        </w:tc>
        <w:tc>
          <w:tcPr>
            <w:tcW w:type="dxa" w:w="2232"/>
            <w:vAlign w:val="center"/>
          </w:tcPr>
          <w:p>
            <w:r/>
            <w:r>
              <w:rPr>
                <w:b w:val="0"/>
                <w:sz w:val="16"/>
              </w:rPr>
              <w:t>Team Formation and Project Topic Selection</w:t>
            </w:r>
          </w:p>
        </w:tc>
        <w:tc>
          <w:tcPr>
            <w:tcW w:type="dxa" w:w="6120"/>
            <w:vAlign w:val="center"/>
          </w:tcPr>
          <w:p>
            <w:r/>
            <w:r>
              <w:rPr>
                <w:b w:val="0"/>
                <w:sz w:val="16"/>
              </w:rPr>
              <w:t>Introduce team members; discuss interests; select project topic; agree on project direction; choose project name; create initial GitHub repository; begin project plan; establish communication channels.</w:t>
            </w:r>
          </w:p>
        </w:tc>
        <w:tc>
          <w:tcPr>
            <w:tcW w:type="dxa" w:w="1440"/>
            <w:vAlign w:val="center"/>
          </w:tcPr>
          <w:p>
            <w:r/>
            <w:r>
              <w:rPr>
                <w:b w:val="0"/>
                <w:sz w:val="16"/>
              </w:rPr>
              <w:t>All Members</w:t>
            </w:r>
          </w:p>
        </w:tc>
      </w:tr>
      <w:tr>
        <w:tc>
          <w:tcPr>
            <w:tcW w:type="dxa" w:w="936"/>
            <w:vAlign w:val="center"/>
            <w:shd w:fill="F2F6FA"/>
          </w:tcPr>
          <w:p>
            <w:r/>
            <w:r>
              <w:rPr>
                <w:b w:val="0"/>
                <w:sz w:val="16"/>
              </w:rPr>
              <w:t>Week 2</w:t>
            </w:r>
          </w:p>
        </w:tc>
        <w:tc>
          <w:tcPr>
            <w:tcW w:type="dxa" w:w="2232"/>
            <w:vAlign w:val="center"/>
            <w:shd w:fill="F2F6FA"/>
          </w:tcPr>
          <w:p>
            <w:r/>
            <w:r>
              <w:rPr>
                <w:b w:val="0"/>
                <w:sz w:val="16"/>
              </w:rPr>
              <w:t>Project Plan Development</w:t>
            </w:r>
          </w:p>
        </w:tc>
        <w:tc>
          <w:tcPr>
            <w:tcW w:type="dxa" w:w="6120"/>
            <w:vAlign w:val="center"/>
            <w:shd w:fill="F2F6FA"/>
          </w:tcPr>
          <w:p>
            <w:r/>
            <w:r>
              <w:rPr>
                <w:b w:val="0"/>
                <w:sz w:val="16"/>
              </w:rPr>
              <w:t>Complete overview, deliverables, scope, goals, roles, WBS, requirements, communication plan, and risk management.</w:t>
            </w:r>
          </w:p>
        </w:tc>
        <w:tc>
          <w:tcPr>
            <w:tcW w:type="dxa" w:w="1440"/>
            <w:vAlign w:val="center"/>
            <w:shd w:fill="F2F6FA"/>
          </w:tcPr>
          <w:p>
            <w:r/>
            <w:r>
              <w:rPr>
                <w:b w:val="0"/>
                <w:sz w:val="16"/>
              </w:rPr>
              <w:t>All Members</w:t>
            </w:r>
          </w:p>
        </w:tc>
      </w:tr>
      <w:tr>
        <w:tc>
          <w:tcPr>
            <w:tcW w:type="dxa" w:w="936"/>
            <w:vAlign w:val="center"/>
          </w:tcPr>
          <w:p>
            <w:r/>
            <w:r>
              <w:rPr>
                <w:b w:val="0"/>
                <w:sz w:val="16"/>
              </w:rPr>
              <w:t>Week 3</w:t>
            </w:r>
          </w:p>
        </w:tc>
        <w:tc>
          <w:tcPr>
            <w:tcW w:type="dxa" w:w="2232"/>
            <w:vAlign w:val="center"/>
          </w:tcPr>
          <w:p>
            <w:r/>
            <w:r>
              <w:rPr>
                <w:b w:val="0"/>
                <w:sz w:val="16"/>
              </w:rPr>
              <w:t>Requirements and Project Design</w:t>
            </w:r>
          </w:p>
        </w:tc>
        <w:tc>
          <w:tcPr>
            <w:tcW w:type="dxa" w:w="6120"/>
            <w:vAlign w:val="center"/>
          </w:tcPr>
          <w:p>
            <w:r/>
            <w:r>
              <w:rPr>
                <w:b w:val="0"/>
                <w:sz w:val="16"/>
              </w:rPr>
              <w:t>Finalize requirements; create UI design; create database design; create user workflow descriptions; estimate effort for major features.</w:t>
            </w:r>
          </w:p>
        </w:tc>
        <w:tc>
          <w:tcPr>
            <w:tcW w:type="dxa" w:w="1440"/>
            <w:vAlign w:val="center"/>
          </w:tcPr>
          <w:p>
            <w:r/>
            <w:r>
              <w:rPr>
                <w:b w:val="0"/>
                <w:sz w:val="16"/>
              </w:rPr>
              <w:t>All Members</w:t>
            </w:r>
          </w:p>
        </w:tc>
      </w:tr>
      <w:tr>
        <w:tc>
          <w:tcPr>
            <w:tcW w:type="dxa" w:w="936"/>
            <w:vAlign w:val="center"/>
            <w:shd w:fill="F2F6FA"/>
          </w:tcPr>
          <w:p>
            <w:r/>
            <w:r>
              <w:rPr>
                <w:b w:val="0"/>
                <w:sz w:val="16"/>
              </w:rPr>
              <w:t>Week 4</w:t>
            </w:r>
          </w:p>
        </w:tc>
        <w:tc>
          <w:tcPr>
            <w:tcW w:type="dxa" w:w="2232"/>
            <w:vAlign w:val="center"/>
            <w:shd w:fill="F2F6FA"/>
          </w:tcPr>
          <w:p>
            <w:r/>
            <w:r>
              <w:rPr>
                <w:b w:val="0"/>
                <w:sz w:val="16"/>
              </w:rPr>
              <w:t>Phase I Source</w:t>
            </w:r>
          </w:p>
        </w:tc>
        <w:tc>
          <w:tcPr>
            <w:tcW w:type="dxa" w:w="6120"/>
            <w:vAlign w:val="center"/>
            <w:shd w:fill="F2F6FA"/>
          </w:tcPr>
          <w:p>
            <w:r/>
            <w:r>
              <w:rPr>
                <w:b w:val="0"/>
                <w:sz w:val="16"/>
              </w:rPr>
              <w:t>Set up Python project; set up MySQL database; connect Python to MySQL; build registration, login, dashboard, and first task creation features; complete Peer Review I.</w:t>
            </w:r>
          </w:p>
        </w:tc>
        <w:tc>
          <w:tcPr>
            <w:tcW w:type="dxa" w:w="1440"/>
            <w:vAlign w:val="center"/>
            <w:shd w:fill="F2F6FA"/>
          </w:tcPr>
          <w:p>
            <w:r/>
            <w:r>
              <w:rPr>
                <w:b w:val="0"/>
                <w:sz w:val="16"/>
              </w:rPr>
              <w:t>All Members</w:t>
            </w:r>
          </w:p>
        </w:tc>
      </w:tr>
      <w:tr>
        <w:tc>
          <w:tcPr>
            <w:tcW w:type="dxa" w:w="936"/>
            <w:vAlign w:val="center"/>
          </w:tcPr>
          <w:p>
            <w:r/>
            <w:r>
              <w:rPr>
                <w:b w:val="0"/>
                <w:sz w:val="16"/>
              </w:rPr>
              <w:t>Week 5</w:t>
            </w:r>
          </w:p>
        </w:tc>
        <w:tc>
          <w:tcPr>
            <w:tcW w:type="dxa" w:w="2232"/>
            <w:vAlign w:val="center"/>
          </w:tcPr>
          <w:p>
            <w:r/>
            <w:r>
              <w:rPr>
                <w:b w:val="0"/>
                <w:sz w:val="16"/>
              </w:rPr>
              <w:t>Test Plan</w:t>
            </w:r>
          </w:p>
        </w:tc>
        <w:tc>
          <w:tcPr>
            <w:tcW w:type="dxa" w:w="6120"/>
            <w:vAlign w:val="center"/>
          </w:tcPr>
          <w:p>
            <w:r/>
            <w:r>
              <w:rPr>
                <w:b w:val="0"/>
                <w:sz w:val="16"/>
              </w:rPr>
              <w:t>Create and document test cases for registration, login, task creation, database connection, task status, and error checking.</w:t>
            </w:r>
          </w:p>
        </w:tc>
        <w:tc>
          <w:tcPr>
            <w:tcW w:type="dxa" w:w="1440"/>
            <w:vAlign w:val="center"/>
          </w:tcPr>
          <w:p>
            <w:r/>
            <w:r>
              <w:rPr>
                <w:b w:val="0"/>
                <w:sz w:val="16"/>
              </w:rPr>
              <w:t>All Members</w:t>
            </w:r>
          </w:p>
        </w:tc>
      </w:tr>
      <w:tr>
        <w:tc>
          <w:tcPr>
            <w:tcW w:type="dxa" w:w="936"/>
            <w:vAlign w:val="center"/>
            <w:shd w:fill="F2F6FA"/>
          </w:tcPr>
          <w:p>
            <w:r/>
            <w:r>
              <w:rPr>
                <w:b w:val="0"/>
                <w:sz w:val="16"/>
              </w:rPr>
              <w:t>Week 6</w:t>
            </w:r>
          </w:p>
        </w:tc>
        <w:tc>
          <w:tcPr>
            <w:tcW w:type="dxa" w:w="2232"/>
            <w:vAlign w:val="center"/>
            <w:shd w:fill="F2F6FA"/>
          </w:tcPr>
          <w:p>
            <w:r/>
            <w:r>
              <w:rPr>
                <w:b w:val="0"/>
                <w:sz w:val="16"/>
              </w:rPr>
              <w:t>Phase II Source</w:t>
            </w:r>
          </w:p>
        </w:tc>
        <w:tc>
          <w:tcPr>
            <w:tcW w:type="dxa" w:w="6120"/>
            <w:vAlign w:val="center"/>
            <w:shd w:fill="F2F6FA"/>
          </w:tcPr>
          <w:p>
            <w:r/>
            <w:r>
              <w:rPr>
                <w:b w:val="0"/>
                <w:sz w:val="16"/>
              </w:rPr>
              <w:t>Complete task editing/deletion, calendar view, labels, reminders, pause/resume/complete logic, statistics start, and code review.</w:t>
            </w:r>
          </w:p>
        </w:tc>
        <w:tc>
          <w:tcPr>
            <w:tcW w:type="dxa" w:w="1440"/>
            <w:vAlign w:val="center"/>
            <w:shd w:fill="F2F6FA"/>
          </w:tcPr>
          <w:p>
            <w:r/>
            <w:r>
              <w:rPr>
                <w:b w:val="0"/>
                <w:sz w:val="16"/>
              </w:rPr>
              <w:t>All Members</w:t>
            </w:r>
          </w:p>
        </w:tc>
      </w:tr>
      <w:tr>
        <w:tc>
          <w:tcPr>
            <w:tcW w:type="dxa" w:w="936"/>
            <w:vAlign w:val="center"/>
          </w:tcPr>
          <w:p>
            <w:r/>
            <w:r>
              <w:rPr>
                <w:b w:val="0"/>
                <w:sz w:val="16"/>
              </w:rPr>
              <w:t>Week 7</w:t>
            </w:r>
          </w:p>
        </w:tc>
        <w:tc>
          <w:tcPr>
            <w:tcW w:type="dxa" w:w="2232"/>
            <w:vAlign w:val="center"/>
          </w:tcPr>
          <w:p>
            <w:r/>
            <w:r>
              <w:rPr>
                <w:b w:val="0"/>
                <w:sz w:val="16"/>
              </w:rPr>
              <w:t>User Guide</w:t>
            </w:r>
          </w:p>
        </w:tc>
        <w:tc>
          <w:tcPr>
            <w:tcW w:type="dxa" w:w="6120"/>
            <w:vAlign w:val="center"/>
          </w:tcPr>
          <w:p>
            <w:r/>
            <w:r>
              <w:rPr>
                <w:b w:val="0"/>
                <w:sz w:val="16"/>
              </w:rPr>
              <w:t>Complete statistics; fix bugs; create user guide with installation, login, task management, reminder, and statistics instructions.</w:t>
            </w:r>
          </w:p>
        </w:tc>
        <w:tc>
          <w:tcPr>
            <w:tcW w:type="dxa" w:w="1440"/>
            <w:vAlign w:val="center"/>
          </w:tcPr>
          <w:p>
            <w:r/>
            <w:r>
              <w:rPr>
                <w:b w:val="0"/>
                <w:sz w:val="16"/>
              </w:rPr>
              <w:t>All Members</w:t>
            </w:r>
          </w:p>
        </w:tc>
      </w:tr>
      <w:tr>
        <w:tc>
          <w:tcPr>
            <w:tcW w:type="dxa" w:w="936"/>
            <w:vAlign w:val="center"/>
            <w:shd w:fill="F2F6FA"/>
          </w:tcPr>
          <w:p>
            <w:r/>
            <w:r>
              <w:rPr>
                <w:b w:val="0"/>
                <w:sz w:val="16"/>
              </w:rPr>
              <w:t>Week 8</w:t>
            </w:r>
          </w:p>
        </w:tc>
        <w:tc>
          <w:tcPr>
            <w:tcW w:type="dxa" w:w="2232"/>
            <w:vAlign w:val="center"/>
            <w:shd w:fill="F2F6FA"/>
          </w:tcPr>
          <w:p>
            <w:r/>
            <w:r>
              <w:rPr>
                <w:b w:val="0"/>
                <w:sz w:val="16"/>
              </w:rPr>
              <w:t>Final Submission and Presentation</w:t>
            </w:r>
          </w:p>
        </w:tc>
        <w:tc>
          <w:tcPr>
            <w:tcW w:type="dxa" w:w="6120"/>
            <w:vAlign w:val="center"/>
            <w:shd w:fill="F2F6FA"/>
          </w:tcPr>
          <w:p>
            <w:r/>
            <w:r>
              <w:rPr>
                <w:b w:val="0"/>
                <w:sz w:val="16"/>
              </w:rPr>
              <w:t>Complete final code, final report, final presentation, demo script, repository review, Peer Review II, and final submission.</w:t>
            </w:r>
          </w:p>
        </w:tc>
        <w:tc>
          <w:tcPr>
            <w:tcW w:type="dxa" w:w="1440"/>
            <w:vAlign w:val="center"/>
            <w:shd w:fill="F2F6FA"/>
          </w:tcPr>
          <w:p>
            <w:r/>
            <w:r>
              <w:rPr>
                <w:b w:val="0"/>
                <w:sz w:val="16"/>
              </w:rPr>
              <w:t>All Members</w:t>
            </w:r>
          </w:p>
        </w:tc>
      </w:tr>
    </w:tbl>
    <w:p>
      <w:pPr>
        <w:pStyle w:val="Heading1"/>
      </w:pPr>
      <w:r>
        <w:t>11. Detailed Schedule Update and Tracking</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58"/>
        <w:gridCol w:w="1958"/>
        <w:gridCol w:w="1958"/>
        <w:gridCol w:w="1958"/>
        <w:gridCol w:w="1958"/>
      </w:tblGrid>
      <w:tr>
        <w:tc>
          <w:tcPr>
            <w:tcW w:type="dxa" w:w="3024"/>
            <w:vAlign w:val="center"/>
            <w:shd w:fill="1F4E79"/>
          </w:tcPr>
          <w:p>
            <w:r/>
            <w:r>
              <w:rPr>
                <w:b/>
                <w:color w:val="FFFFFF"/>
                <w:sz w:val="15"/>
              </w:rPr>
              <w:t>Task</w:t>
            </w:r>
          </w:p>
        </w:tc>
        <w:tc>
          <w:tcPr>
            <w:tcW w:type="dxa" w:w="1944"/>
            <w:vAlign w:val="center"/>
            <w:shd w:fill="1F4E79"/>
          </w:tcPr>
          <w:p>
            <w:r/>
            <w:r>
              <w:rPr>
                <w:b/>
                <w:color w:val="FFFFFF"/>
                <w:sz w:val="15"/>
              </w:rPr>
              <w:t>Assigned To</w:t>
            </w:r>
          </w:p>
        </w:tc>
        <w:tc>
          <w:tcPr>
            <w:tcW w:type="dxa" w:w="1296"/>
            <w:vAlign w:val="center"/>
            <w:shd w:fill="1F4E79"/>
          </w:tcPr>
          <w:p>
            <w:r/>
            <w:r>
              <w:rPr>
                <w:b/>
                <w:color w:val="FFFFFF"/>
                <w:sz w:val="15"/>
              </w:rPr>
              <w:t>Target Week</w:t>
            </w:r>
          </w:p>
        </w:tc>
        <w:tc>
          <w:tcPr>
            <w:tcW w:type="dxa" w:w="1368"/>
            <w:vAlign w:val="center"/>
            <w:shd w:fill="1F4E79"/>
          </w:tcPr>
          <w:p>
            <w:r/>
            <w:r>
              <w:rPr>
                <w:b/>
                <w:color w:val="FFFFFF"/>
                <w:sz w:val="15"/>
              </w:rPr>
              <w:t>Status</w:t>
            </w:r>
          </w:p>
        </w:tc>
        <w:tc>
          <w:tcPr>
            <w:tcW w:type="dxa" w:w="3024"/>
            <w:vAlign w:val="center"/>
            <w:shd w:fill="1F4E79"/>
          </w:tcPr>
          <w:p>
            <w:r/>
            <w:r>
              <w:rPr>
                <w:b/>
                <w:color w:val="FFFFFF"/>
                <w:sz w:val="15"/>
              </w:rPr>
              <w:t>Notes</w:t>
            </w:r>
          </w:p>
        </w:tc>
      </w:tr>
      <w:tr>
        <w:tc>
          <w:tcPr>
            <w:tcW w:type="dxa" w:w="3024"/>
            <w:vAlign w:val="center"/>
          </w:tcPr>
          <w:p>
            <w:r/>
            <w:r>
              <w:rPr>
                <w:b w:val="0"/>
                <w:sz w:val="15"/>
              </w:rPr>
              <w:t>Team introductions</w:t>
            </w:r>
          </w:p>
        </w:tc>
        <w:tc>
          <w:tcPr>
            <w:tcW w:type="dxa" w:w="1944"/>
            <w:vAlign w:val="center"/>
          </w:tcPr>
          <w:p>
            <w:r/>
            <w:r>
              <w:rPr>
                <w:b w:val="0"/>
                <w:sz w:val="15"/>
              </w:rPr>
              <w:t>All</w:t>
            </w:r>
          </w:p>
        </w:tc>
        <w:tc>
          <w:tcPr>
            <w:tcW w:type="dxa" w:w="1296"/>
            <w:vAlign w:val="center"/>
          </w:tcPr>
          <w:p>
            <w:r/>
            <w:r>
              <w:rPr>
                <w:b w:val="0"/>
                <w:sz w:val="15"/>
              </w:rPr>
              <w:t>Week 1</w:t>
            </w:r>
          </w:p>
        </w:tc>
        <w:tc>
          <w:tcPr>
            <w:tcW w:type="dxa" w:w="1368"/>
            <w:vAlign w:val="center"/>
          </w:tcPr>
          <w:p>
            <w:r/>
            <w:r>
              <w:rPr>
                <w:b w:val="0"/>
                <w:sz w:val="15"/>
              </w:rPr>
              <w:t>In Progress</w:t>
            </w:r>
          </w:p>
        </w:tc>
        <w:tc>
          <w:tcPr>
            <w:tcW w:type="dxa" w:w="3024"/>
            <w:vAlign w:val="center"/>
          </w:tcPr>
          <w:p>
            <w:r/>
            <w:r>
              <w:rPr>
                <w:b w:val="0"/>
                <w:sz w:val="15"/>
              </w:rPr>
              <w:t>Initial discussion completed</w:t>
            </w:r>
          </w:p>
        </w:tc>
      </w:tr>
      <w:tr>
        <w:tc>
          <w:tcPr>
            <w:tcW w:type="dxa" w:w="3024"/>
            <w:vAlign w:val="center"/>
            <w:shd w:fill="F2F6FA"/>
          </w:tcPr>
          <w:p>
            <w:r/>
            <w:r>
              <w:rPr>
                <w:b w:val="0"/>
                <w:sz w:val="15"/>
              </w:rPr>
              <w:t>Project topic selection</w:t>
            </w:r>
          </w:p>
        </w:tc>
        <w:tc>
          <w:tcPr>
            <w:tcW w:type="dxa" w:w="1944"/>
            <w:vAlign w:val="center"/>
            <w:shd w:fill="F2F6FA"/>
          </w:tcPr>
          <w:p>
            <w:r/>
            <w:r>
              <w:rPr>
                <w:b w:val="0"/>
                <w:sz w:val="15"/>
              </w:rPr>
              <w:t>All</w:t>
            </w:r>
          </w:p>
        </w:tc>
        <w:tc>
          <w:tcPr>
            <w:tcW w:type="dxa" w:w="1296"/>
            <w:vAlign w:val="center"/>
            <w:shd w:fill="F2F6FA"/>
          </w:tcPr>
          <w:p>
            <w:r/>
            <w:r>
              <w:rPr>
                <w:b w:val="0"/>
                <w:sz w:val="15"/>
              </w:rPr>
              <w:t>Week 1</w:t>
            </w:r>
          </w:p>
        </w:tc>
        <w:tc>
          <w:tcPr>
            <w:tcW w:type="dxa" w:w="1368"/>
            <w:vAlign w:val="center"/>
            <w:shd w:fill="F2F6FA"/>
          </w:tcPr>
          <w:p>
            <w:r/>
            <w:r>
              <w:rPr>
                <w:b w:val="0"/>
                <w:sz w:val="15"/>
              </w:rPr>
              <w:t>In Progress</w:t>
            </w:r>
          </w:p>
        </w:tc>
        <w:tc>
          <w:tcPr>
            <w:tcW w:type="dxa" w:w="3024"/>
            <w:vAlign w:val="center"/>
            <w:shd w:fill="F2F6FA"/>
          </w:tcPr>
          <w:p>
            <w:r/>
            <w:r>
              <w:rPr>
                <w:b w:val="0"/>
                <w:sz w:val="15"/>
              </w:rPr>
              <w:t>FocusFlow selected</w:t>
            </w:r>
          </w:p>
        </w:tc>
      </w:tr>
      <w:tr>
        <w:tc>
          <w:tcPr>
            <w:tcW w:type="dxa" w:w="3024"/>
            <w:vAlign w:val="center"/>
          </w:tcPr>
          <w:p>
            <w:r/>
            <w:r>
              <w:rPr>
                <w:b w:val="0"/>
                <w:sz w:val="15"/>
              </w:rPr>
              <w:t>Communication channels established</w:t>
            </w:r>
          </w:p>
        </w:tc>
        <w:tc>
          <w:tcPr>
            <w:tcW w:type="dxa" w:w="1944"/>
            <w:vAlign w:val="center"/>
          </w:tcPr>
          <w:p>
            <w:r/>
            <w:r>
              <w:rPr>
                <w:b w:val="0"/>
                <w:sz w:val="15"/>
              </w:rPr>
              <w:t>All</w:t>
            </w:r>
          </w:p>
        </w:tc>
        <w:tc>
          <w:tcPr>
            <w:tcW w:type="dxa" w:w="1296"/>
            <w:vAlign w:val="center"/>
          </w:tcPr>
          <w:p>
            <w:r/>
            <w:r>
              <w:rPr>
                <w:b w:val="0"/>
                <w:sz w:val="15"/>
              </w:rPr>
              <w:t>Week 1</w:t>
            </w:r>
          </w:p>
        </w:tc>
        <w:tc>
          <w:tcPr>
            <w:tcW w:type="dxa" w:w="1368"/>
            <w:vAlign w:val="center"/>
          </w:tcPr>
          <w:p>
            <w:r/>
            <w:r>
              <w:rPr>
                <w:b w:val="0"/>
                <w:sz w:val="15"/>
              </w:rPr>
              <w:t>In Progress</w:t>
            </w:r>
          </w:p>
        </w:tc>
        <w:tc>
          <w:tcPr>
            <w:tcW w:type="dxa" w:w="3024"/>
            <w:vAlign w:val="center"/>
          </w:tcPr>
          <w:p>
            <w:r/>
            <w:r>
              <w:rPr>
                <w:b w:val="0"/>
                <w:sz w:val="15"/>
              </w:rPr>
              <w:t>Email, Discord, UMGC chat</w:t>
            </w:r>
          </w:p>
        </w:tc>
      </w:tr>
      <w:tr>
        <w:tc>
          <w:tcPr>
            <w:tcW w:type="dxa" w:w="3024"/>
            <w:vAlign w:val="center"/>
            <w:shd w:fill="F2F6FA"/>
          </w:tcPr>
          <w:p>
            <w:r/>
            <w:r>
              <w:rPr>
                <w:b w:val="0"/>
                <w:sz w:val="15"/>
              </w:rPr>
              <w:t>GitHub repository created</w:t>
            </w:r>
          </w:p>
        </w:tc>
        <w:tc>
          <w:tcPr>
            <w:tcW w:type="dxa" w:w="1944"/>
            <w:vAlign w:val="center"/>
            <w:shd w:fill="F2F6FA"/>
          </w:tcPr>
          <w:p>
            <w:r/>
            <w:r>
              <w:rPr>
                <w:b w:val="0"/>
                <w:sz w:val="15"/>
              </w:rPr>
              <w:t>Danil / All</w:t>
            </w:r>
          </w:p>
        </w:tc>
        <w:tc>
          <w:tcPr>
            <w:tcW w:type="dxa" w:w="1296"/>
            <w:vAlign w:val="center"/>
            <w:shd w:fill="F2F6FA"/>
          </w:tcPr>
          <w:p>
            <w:r/>
            <w:r>
              <w:rPr>
                <w:b w:val="0"/>
                <w:sz w:val="15"/>
              </w:rPr>
              <w:t>Week 1</w:t>
            </w:r>
          </w:p>
        </w:tc>
        <w:tc>
          <w:tcPr>
            <w:tcW w:type="dxa" w:w="1368"/>
            <w:vAlign w:val="center"/>
            <w:shd w:fill="F2F6FA"/>
          </w:tcPr>
          <w:p>
            <w:r/>
            <w:r>
              <w:rPr>
                <w:b w:val="0"/>
                <w:sz w:val="15"/>
              </w:rPr>
              <w:t>Not Started</w:t>
            </w:r>
          </w:p>
        </w:tc>
        <w:tc>
          <w:tcPr>
            <w:tcW w:type="dxa" w:w="3024"/>
            <w:vAlign w:val="center"/>
            <w:shd w:fill="F2F6FA"/>
          </w:tcPr>
          <w:p>
            <w:r/>
            <w:r>
              <w:rPr>
                <w:b w:val="0"/>
                <w:sz w:val="15"/>
              </w:rPr>
              <w:t>Repository needed</w:t>
            </w:r>
          </w:p>
        </w:tc>
      </w:tr>
      <w:tr>
        <w:tc>
          <w:tcPr>
            <w:tcW w:type="dxa" w:w="3024"/>
            <w:vAlign w:val="center"/>
          </w:tcPr>
          <w:p>
            <w:r/>
            <w:r>
              <w:rPr>
                <w:b w:val="0"/>
                <w:sz w:val="15"/>
              </w:rPr>
              <w:t>Project plan completed</w:t>
            </w:r>
          </w:p>
        </w:tc>
        <w:tc>
          <w:tcPr>
            <w:tcW w:type="dxa" w:w="1944"/>
            <w:vAlign w:val="center"/>
          </w:tcPr>
          <w:p>
            <w:r/>
            <w:r>
              <w:rPr>
                <w:b w:val="0"/>
                <w:sz w:val="15"/>
              </w:rPr>
              <w:t>All</w:t>
            </w:r>
          </w:p>
        </w:tc>
        <w:tc>
          <w:tcPr>
            <w:tcW w:type="dxa" w:w="1296"/>
            <w:vAlign w:val="center"/>
          </w:tcPr>
          <w:p>
            <w:r/>
            <w:r>
              <w:rPr>
                <w:b w:val="0"/>
                <w:sz w:val="15"/>
              </w:rPr>
              <w:t>Week 2</w:t>
            </w:r>
          </w:p>
        </w:tc>
        <w:tc>
          <w:tcPr>
            <w:tcW w:type="dxa" w:w="1368"/>
            <w:vAlign w:val="center"/>
          </w:tcPr>
          <w:p>
            <w:r/>
            <w:r>
              <w:rPr>
                <w:b w:val="0"/>
                <w:sz w:val="15"/>
              </w:rPr>
              <w:t>In Progress</w:t>
            </w:r>
          </w:p>
        </w:tc>
        <w:tc>
          <w:tcPr>
            <w:tcW w:type="dxa" w:w="3024"/>
            <w:vAlign w:val="center"/>
          </w:tcPr>
          <w:p>
            <w:r/>
            <w:r>
              <w:rPr>
                <w:b w:val="0"/>
                <w:sz w:val="15"/>
              </w:rPr>
              <w:t>Draft in progress</w:t>
            </w:r>
          </w:p>
        </w:tc>
      </w:tr>
      <w:tr>
        <w:tc>
          <w:tcPr>
            <w:tcW w:type="dxa" w:w="3024"/>
            <w:vAlign w:val="center"/>
            <w:shd w:fill="F2F6FA"/>
          </w:tcPr>
          <w:p>
            <w:r/>
            <w:r>
              <w:rPr>
                <w:b w:val="0"/>
                <w:sz w:val="15"/>
              </w:rPr>
              <w:t>Roles confirmed</w:t>
            </w:r>
          </w:p>
        </w:tc>
        <w:tc>
          <w:tcPr>
            <w:tcW w:type="dxa" w:w="1944"/>
            <w:vAlign w:val="center"/>
            <w:shd w:fill="F2F6FA"/>
          </w:tcPr>
          <w:p>
            <w:r/>
            <w:r>
              <w:rPr>
                <w:b w:val="0"/>
                <w:sz w:val="15"/>
              </w:rPr>
              <w:t>All</w:t>
            </w:r>
          </w:p>
        </w:tc>
        <w:tc>
          <w:tcPr>
            <w:tcW w:type="dxa" w:w="1296"/>
            <w:vAlign w:val="center"/>
            <w:shd w:fill="F2F6FA"/>
          </w:tcPr>
          <w:p>
            <w:r/>
            <w:r>
              <w:rPr>
                <w:b w:val="0"/>
                <w:sz w:val="15"/>
              </w:rPr>
              <w:t>Week 2</w:t>
            </w:r>
          </w:p>
        </w:tc>
        <w:tc>
          <w:tcPr>
            <w:tcW w:type="dxa" w:w="1368"/>
            <w:vAlign w:val="center"/>
            <w:shd w:fill="F2F6FA"/>
          </w:tcPr>
          <w:p>
            <w:r/>
            <w:r>
              <w:rPr>
                <w:b w:val="0"/>
                <w:sz w:val="15"/>
              </w:rPr>
              <w:t>In Progress</w:t>
            </w:r>
          </w:p>
        </w:tc>
        <w:tc>
          <w:tcPr>
            <w:tcW w:type="dxa" w:w="3024"/>
            <w:vAlign w:val="center"/>
            <w:shd w:fill="F2F6FA"/>
          </w:tcPr>
          <w:p>
            <w:r/>
            <w:r>
              <w:rPr>
                <w:b w:val="0"/>
                <w:sz w:val="15"/>
              </w:rPr>
              <w:t>Danil assigned as PM</w:t>
            </w:r>
          </w:p>
        </w:tc>
      </w:tr>
      <w:tr>
        <w:tc>
          <w:tcPr>
            <w:tcW w:type="dxa" w:w="3024"/>
            <w:vAlign w:val="center"/>
          </w:tcPr>
          <w:p>
            <w:r/>
            <w:r>
              <w:rPr>
                <w:b w:val="0"/>
                <w:sz w:val="15"/>
              </w:rPr>
              <w:t>Technical stack confirmed</w:t>
            </w:r>
          </w:p>
        </w:tc>
        <w:tc>
          <w:tcPr>
            <w:tcW w:type="dxa" w:w="1944"/>
            <w:vAlign w:val="center"/>
          </w:tcPr>
          <w:p>
            <w:r/>
            <w:r>
              <w:rPr>
                <w:b w:val="0"/>
                <w:sz w:val="15"/>
              </w:rPr>
              <w:t>All</w:t>
            </w:r>
          </w:p>
        </w:tc>
        <w:tc>
          <w:tcPr>
            <w:tcW w:type="dxa" w:w="1296"/>
            <w:vAlign w:val="center"/>
          </w:tcPr>
          <w:p>
            <w:r/>
            <w:r>
              <w:rPr>
                <w:b w:val="0"/>
                <w:sz w:val="15"/>
              </w:rPr>
              <w:t>Week 2</w:t>
            </w:r>
          </w:p>
        </w:tc>
        <w:tc>
          <w:tcPr>
            <w:tcW w:type="dxa" w:w="1368"/>
            <w:vAlign w:val="center"/>
          </w:tcPr>
          <w:p>
            <w:r/>
            <w:r>
              <w:rPr>
                <w:b w:val="0"/>
                <w:sz w:val="15"/>
              </w:rPr>
              <w:t>In Progress</w:t>
            </w:r>
          </w:p>
        </w:tc>
        <w:tc>
          <w:tcPr>
            <w:tcW w:type="dxa" w:w="3024"/>
            <w:vAlign w:val="center"/>
          </w:tcPr>
          <w:p>
            <w:r/>
            <w:r>
              <w:rPr>
                <w:b w:val="0"/>
                <w:sz w:val="15"/>
              </w:rPr>
              <w:t>Python and MySQL selected</w:t>
            </w:r>
          </w:p>
        </w:tc>
      </w:tr>
      <w:tr>
        <w:tc>
          <w:tcPr>
            <w:tcW w:type="dxa" w:w="3024"/>
            <w:vAlign w:val="center"/>
            <w:shd w:fill="F2F6FA"/>
          </w:tcPr>
          <w:p>
            <w:r/>
            <w:r>
              <w:rPr>
                <w:b w:val="0"/>
                <w:sz w:val="15"/>
              </w:rPr>
              <w:t>UI framework confirmed</w:t>
            </w:r>
          </w:p>
        </w:tc>
        <w:tc>
          <w:tcPr>
            <w:tcW w:type="dxa" w:w="1944"/>
            <w:vAlign w:val="center"/>
            <w:shd w:fill="F2F6FA"/>
          </w:tcPr>
          <w:p>
            <w:r/>
            <w:r>
              <w:rPr>
                <w:b w:val="0"/>
                <w:sz w:val="15"/>
              </w:rPr>
              <w:t>All</w:t>
            </w:r>
          </w:p>
        </w:tc>
        <w:tc>
          <w:tcPr>
            <w:tcW w:type="dxa" w:w="1296"/>
            <w:vAlign w:val="center"/>
            <w:shd w:fill="F2F6FA"/>
          </w:tcPr>
          <w:p>
            <w:r/>
            <w:r>
              <w:rPr>
                <w:b w:val="0"/>
                <w:sz w:val="15"/>
              </w:rPr>
              <w:t>Week 2</w:t>
            </w:r>
          </w:p>
        </w:tc>
        <w:tc>
          <w:tcPr>
            <w:tcW w:type="dxa" w:w="1368"/>
            <w:vAlign w:val="center"/>
            <w:shd w:fill="F2F6FA"/>
          </w:tcPr>
          <w:p>
            <w:r/>
            <w:r>
              <w:rPr>
                <w:b w:val="0"/>
                <w:sz w:val="15"/>
              </w:rPr>
              <w:t>In Progress</w:t>
            </w:r>
          </w:p>
        </w:tc>
        <w:tc>
          <w:tcPr>
            <w:tcW w:type="dxa" w:w="3024"/>
            <w:vAlign w:val="center"/>
            <w:shd w:fill="F2F6FA"/>
          </w:tcPr>
          <w:p>
            <w:r/>
            <w:r>
              <w:rPr>
                <w:b w:val="0"/>
                <w:sz w:val="15"/>
              </w:rPr>
              <w:t>PySide6 recommended</w:t>
            </w:r>
          </w:p>
        </w:tc>
      </w:tr>
      <w:tr>
        <w:tc>
          <w:tcPr>
            <w:tcW w:type="dxa" w:w="3024"/>
            <w:vAlign w:val="center"/>
          </w:tcPr>
          <w:p>
            <w:r/>
            <w:r>
              <w:rPr>
                <w:b w:val="0"/>
                <w:sz w:val="15"/>
              </w:rPr>
              <w:t>Requirements finalized</w:t>
            </w:r>
          </w:p>
        </w:tc>
        <w:tc>
          <w:tcPr>
            <w:tcW w:type="dxa" w:w="1944"/>
            <w:vAlign w:val="center"/>
          </w:tcPr>
          <w:p>
            <w:r/>
            <w:r>
              <w:rPr>
                <w:b w:val="0"/>
                <w:sz w:val="15"/>
              </w:rPr>
              <w:t>All</w:t>
            </w:r>
          </w:p>
        </w:tc>
        <w:tc>
          <w:tcPr>
            <w:tcW w:type="dxa" w:w="1296"/>
            <w:vAlign w:val="center"/>
          </w:tcPr>
          <w:p>
            <w:r/>
            <w:r>
              <w:rPr>
                <w:b w:val="0"/>
                <w:sz w:val="15"/>
              </w:rPr>
              <w:t>Week 3</w:t>
            </w:r>
          </w:p>
        </w:tc>
        <w:tc>
          <w:tcPr>
            <w:tcW w:type="dxa" w:w="1368"/>
            <w:vAlign w:val="center"/>
          </w:tcPr>
          <w:p>
            <w:r/>
            <w:r>
              <w:rPr>
                <w:b w:val="0"/>
                <w:sz w:val="15"/>
              </w:rPr>
              <w:t>Not Started</w:t>
            </w:r>
          </w:p>
        </w:tc>
        <w:tc>
          <w:tcPr>
            <w:tcW w:type="dxa" w:w="3024"/>
            <w:vAlign w:val="center"/>
          </w:tcPr>
          <w:p>
            <w:r/>
            <w:r>
              <w:rPr>
                <w:b w:val="0"/>
                <w:sz w:val="15"/>
              </w:rPr>
              <w:t>Needed for design</w:t>
            </w:r>
          </w:p>
        </w:tc>
      </w:tr>
      <w:tr>
        <w:tc>
          <w:tcPr>
            <w:tcW w:type="dxa" w:w="3024"/>
            <w:vAlign w:val="center"/>
            <w:shd w:fill="F2F6FA"/>
          </w:tcPr>
          <w:p>
            <w:r/>
            <w:r>
              <w:rPr>
                <w:b w:val="0"/>
                <w:sz w:val="15"/>
              </w:rPr>
              <w:t>Database schema created</w:t>
            </w:r>
          </w:p>
        </w:tc>
        <w:tc>
          <w:tcPr>
            <w:tcW w:type="dxa" w:w="1944"/>
            <w:vAlign w:val="center"/>
            <w:shd w:fill="F2F6FA"/>
          </w:tcPr>
          <w:p>
            <w:r/>
            <w:r>
              <w:rPr>
                <w:b w:val="0"/>
                <w:sz w:val="15"/>
              </w:rPr>
              <w:t>Stefan / All</w:t>
            </w:r>
          </w:p>
        </w:tc>
        <w:tc>
          <w:tcPr>
            <w:tcW w:type="dxa" w:w="1296"/>
            <w:vAlign w:val="center"/>
            <w:shd w:fill="F2F6FA"/>
          </w:tcPr>
          <w:p>
            <w:r/>
            <w:r>
              <w:rPr>
                <w:b w:val="0"/>
                <w:sz w:val="15"/>
              </w:rPr>
              <w:t>Week 3</w:t>
            </w:r>
          </w:p>
        </w:tc>
        <w:tc>
          <w:tcPr>
            <w:tcW w:type="dxa" w:w="1368"/>
            <w:vAlign w:val="center"/>
            <w:shd w:fill="F2F6FA"/>
          </w:tcPr>
          <w:p>
            <w:r/>
            <w:r>
              <w:rPr>
                <w:b w:val="0"/>
                <w:sz w:val="15"/>
              </w:rPr>
              <w:t>Not Started</w:t>
            </w:r>
          </w:p>
        </w:tc>
        <w:tc>
          <w:tcPr>
            <w:tcW w:type="dxa" w:w="3024"/>
            <w:vAlign w:val="center"/>
            <w:shd w:fill="F2F6FA"/>
          </w:tcPr>
          <w:p>
            <w:r/>
            <w:r>
              <w:rPr>
                <w:b w:val="0"/>
                <w:sz w:val="15"/>
              </w:rPr>
              <w:t>MySQL schema needed</w:t>
            </w:r>
          </w:p>
        </w:tc>
      </w:tr>
      <w:tr>
        <w:tc>
          <w:tcPr>
            <w:tcW w:type="dxa" w:w="3024"/>
            <w:vAlign w:val="center"/>
          </w:tcPr>
          <w:p>
            <w:r/>
            <w:r>
              <w:rPr>
                <w:b w:val="0"/>
                <w:sz w:val="15"/>
              </w:rPr>
              <w:t>UI wireframes created</w:t>
            </w:r>
          </w:p>
        </w:tc>
        <w:tc>
          <w:tcPr>
            <w:tcW w:type="dxa" w:w="1944"/>
            <w:vAlign w:val="center"/>
          </w:tcPr>
          <w:p>
            <w:r/>
            <w:r>
              <w:rPr>
                <w:b w:val="0"/>
                <w:sz w:val="15"/>
              </w:rPr>
              <w:t>Jean / All</w:t>
            </w:r>
          </w:p>
        </w:tc>
        <w:tc>
          <w:tcPr>
            <w:tcW w:type="dxa" w:w="1296"/>
            <w:vAlign w:val="center"/>
          </w:tcPr>
          <w:p>
            <w:r/>
            <w:r>
              <w:rPr>
                <w:b w:val="0"/>
                <w:sz w:val="15"/>
              </w:rPr>
              <w:t>Week 3</w:t>
            </w:r>
          </w:p>
        </w:tc>
        <w:tc>
          <w:tcPr>
            <w:tcW w:type="dxa" w:w="1368"/>
            <w:vAlign w:val="center"/>
          </w:tcPr>
          <w:p>
            <w:r/>
            <w:r>
              <w:rPr>
                <w:b w:val="0"/>
                <w:sz w:val="15"/>
              </w:rPr>
              <w:t>Not Started</w:t>
            </w:r>
          </w:p>
        </w:tc>
        <w:tc>
          <w:tcPr>
            <w:tcW w:type="dxa" w:w="3024"/>
            <w:vAlign w:val="center"/>
          </w:tcPr>
          <w:p>
            <w:r/>
            <w:r>
              <w:rPr>
                <w:b w:val="0"/>
                <w:sz w:val="15"/>
              </w:rPr>
              <w:t>Screens need mockup</w:t>
            </w:r>
          </w:p>
        </w:tc>
      </w:tr>
      <w:tr>
        <w:tc>
          <w:tcPr>
            <w:tcW w:type="dxa" w:w="3024"/>
            <w:vAlign w:val="center"/>
            <w:shd w:fill="F2F6FA"/>
          </w:tcPr>
          <w:p>
            <w:r/>
            <w:r>
              <w:rPr>
                <w:b w:val="0"/>
                <w:sz w:val="15"/>
              </w:rPr>
              <w:t>Python project initialized</w:t>
            </w:r>
          </w:p>
        </w:tc>
        <w:tc>
          <w:tcPr>
            <w:tcW w:type="dxa" w:w="1944"/>
            <w:vAlign w:val="center"/>
            <w:shd w:fill="F2F6FA"/>
          </w:tcPr>
          <w:p>
            <w:r/>
            <w:r>
              <w:rPr>
                <w:b w:val="0"/>
                <w:sz w:val="15"/>
              </w:rPr>
              <w:t>All</w:t>
            </w:r>
          </w:p>
        </w:tc>
        <w:tc>
          <w:tcPr>
            <w:tcW w:type="dxa" w:w="1296"/>
            <w:vAlign w:val="center"/>
            <w:shd w:fill="F2F6FA"/>
          </w:tcPr>
          <w:p>
            <w:r/>
            <w:r>
              <w:rPr>
                <w:b w:val="0"/>
                <w:sz w:val="15"/>
              </w:rPr>
              <w:t>Week 4</w:t>
            </w:r>
          </w:p>
        </w:tc>
        <w:tc>
          <w:tcPr>
            <w:tcW w:type="dxa" w:w="1368"/>
            <w:vAlign w:val="center"/>
            <w:shd w:fill="F2F6FA"/>
          </w:tcPr>
          <w:p>
            <w:r/>
            <w:r>
              <w:rPr>
                <w:b w:val="0"/>
                <w:sz w:val="15"/>
              </w:rPr>
              <w:t>Not Started</w:t>
            </w:r>
          </w:p>
        </w:tc>
        <w:tc>
          <w:tcPr>
            <w:tcW w:type="dxa" w:w="3024"/>
            <w:vAlign w:val="center"/>
            <w:shd w:fill="F2F6FA"/>
          </w:tcPr>
          <w:p>
            <w:r/>
            <w:r>
              <w:rPr>
                <w:b w:val="0"/>
                <w:sz w:val="15"/>
              </w:rPr>
              <w:t>Phase I source</w:t>
            </w:r>
          </w:p>
        </w:tc>
      </w:tr>
      <w:tr>
        <w:tc>
          <w:tcPr>
            <w:tcW w:type="dxa" w:w="3024"/>
            <w:vAlign w:val="center"/>
          </w:tcPr>
          <w:p>
            <w:r/>
            <w:r>
              <w:rPr>
                <w:b w:val="0"/>
                <w:sz w:val="15"/>
              </w:rPr>
              <w:t>MySQL database connected</w:t>
            </w:r>
          </w:p>
        </w:tc>
        <w:tc>
          <w:tcPr>
            <w:tcW w:type="dxa" w:w="1944"/>
            <w:vAlign w:val="center"/>
          </w:tcPr>
          <w:p>
            <w:r/>
            <w:r>
              <w:rPr>
                <w:b w:val="0"/>
                <w:sz w:val="15"/>
              </w:rPr>
              <w:t>Stefan / All</w:t>
            </w:r>
          </w:p>
        </w:tc>
        <w:tc>
          <w:tcPr>
            <w:tcW w:type="dxa" w:w="1296"/>
            <w:vAlign w:val="center"/>
          </w:tcPr>
          <w:p>
            <w:r/>
            <w:r>
              <w:rPr>
                <w:b w:val="0"/>
                <w:sz w:val="15"/>
              </w:rPr>
              <w:t>Week 4</w:t>
            </w:r>
          </w:p>
        </w:tc>
        <w:tc>
          <w:tcPr>
            <w:tcW w:type="dxa" w:w="1368"/>
            <w:vAlign w:val="center"/>
          </w:tcPr>
          <w:p>
            <w:r/>
            <w:r>
              <w:rPr>
                <w:b w:val="0"/>
                <w:sz w:val="15"/>
              </w:rPr>
              <w:t>Not Started</w:t>
            </w:r>
          </w:p>
        </w:tc>
        <w:tc>
          <w:tcPr>
            <w:tcW w:type="dxa" w:w="3024"/>
            <w:vAlign w:val="center"/>
          </w:tcPr>
          <w:p>
            <w:r/>
            <w:r>
              <w:rPr>
                <w:b w:val="0"/>
                <w:sz w:val="15"/>
              </w:rPr>
              <w:t>Core dependency</w:t>
            </w:r>
          </w:p>
        </w:tc>
      </w:tr>
      <w:tr>
        <w:tc>
          <w:tcPr>
            <w:tcW w:type="dxa" w:w="3024"/>
            <w:vAlign w:val="center"/>
            <w:shd w:fill="F2F6FA"/>
          </w:tcPr>
          <w:p>
            <w:r/>
            <w:r>
              <w:rPr>
                <w:b w:val="0"/>
                <w:sz w:val="15"/>
              </w:rPr>
              <w:t>Login and registration built</w:t>
            </w:r>
          </w:p>
        </w:tc>
        <w:tc>
          <w:tcPr>
            <w:tcW w:type="dxa" w:w="1944"/>
            <w:vAlign w:val="center"/>
            <w:shd w:fill="F2F6FA"/>
          </w:tcPr>
          <w:p>
            <w:r/>
            <w:r>
              <w:rPr>
                <w:b w:val="0"/>
                <w:sz w:val="15"/>
              </w:rPr>
              <w:t>All</w:t>
            </w:r>
          </w:p>
        </w:tc>
        <w:tc>
          <w:tcPr>
            <w:tcW w:type="dxa" w:w="1296"/>
            <w:vAlign w:val="center"/>
            <w:shd w:fill="F2F6FA"/>
          </w:tcPr>
          <w:p>
            <w:r/>
            <w:r>
              <w:rPr>
                <w:b w:val="0"/>
                <w:sz w:val="15"/>
              </w:rPr>
              <w:t>Week 4</w:t>
            </w:r>
          </w:p>
        </w:tc>
        <w:tc>
          <w:tcPr>
            <w:tcW w:type="dxa" w:w="1368"/>
            <w:vAlign w:val="center"/>
            <w:shd w:fill="F2F6FA"/>
          </w:tcPr>
          <w:p>
            <w:r/>
            <w:r>
              <w:rPr>
                <w:b w:val="0"/>
                <w:sz w:val="15"/>
              </w:rPr>
              <w:t>Not Started</w:t>
            </w:r>
          </w:p>
        </w:tc>
        <w:tc>
          <w:tcPr>
            <w:tcW w:type="dxa" w:w="3024"/>
            <w:vAlign w:val="center"/>
            <w:shd w:fill="F2F6FA"/>
          </w:tcPr>
          <w:p>
            <w:r/>
            <w:r>
              <w:rPr>
                <w:b w:val="0"/>
                <w:sz w:val="15"/>
              </w:rPr>
              <w:t>Phase I source</w:t>
            </w:r>
          </w:p>
        </w:tc>
      </w:tr>
      <w:tr>
        <w:tc>
          <w:tcPr>
            <w:tcW w:type="dxa" w:w="3024"/>
            <w:vAlign w:val="center"/>
          </w:tcPr>
          <w:p>
            <w:r/>
            <w:r>
              <w:rPr>
                <w:b w:val="0"/>
                <w:sz w:val="15"/>
              </w:rPr>
              <w:t>Task creation started</w:t>
            </w:r>
          </w:p>
        </w:tc>
        <w:tc>
          <w:tcPr>
            <w:tcW w:type="dxa" w:w="1944"/>
            <w:vAlign w:val="center"/>
          </w:tcPr>
          <w:p>
            <w:r/>
            <w:r>
              <w:rPr>
                <w:b w:val="0"/>
                <w:sz w:val="15"/>
              </w:rPr>
              <w:t>Alphonso / All</w:t>
            </w:r>
          </w:p>
        </w:tc>
        <w:tc>
          <w:tcPr>
            <w:tcW w:type="dxa" w:w="1296"/>
            <w:vAlign w:val="center"/>
          </w:tcPr>
          <w:p>
            <w:r/>
            <w:r>
              <w:rPr>
                <w:b w:val="0"/>
                <w:sz w:val="15"/>
              </w:rPr>
              <w:t>Week 4</w:t>
            </w:r>
          </w:p>
        </w:tc>
        <w:tc>
          <w:tcPr>
            <w:tcW w:type="dxa" w:w="1368"/>
            <w:vAlign w:val="center"/>
          </w:tcPr>
          <w:p>
            <w:r/>
            <w:r>
              <w:rPr>
                <w:b w:val="0"/>
                <w:sz w:val="15"/>
              </w:rPr>
              <w:t>Not Started</w:t>
            </w:r>
          </w:p>
        </w:tc>
        <w:tc>
          <w:tcPr>
            <w:tcW w:type="dxa" w:w="3024"/>
            <w:vAlign w:val="center"/>
          </w:tcPr>
          <w:p>
            <w:r/>
            <w:r>
              <w:rPr>
                <w:b w:val="0"/>
                <w:sz w:val="15"/>
              </w:rPr>
              <w:t>Phase I source</w:t>
            </w:r>
          </w:p>
        </w:tc>
      </w:tr>
      <w:tr>
        <w:tc>
          <w:tcPr>
            <w:tcW w:type="dxa" w:w="3024"/>
            <w:vAlign w:val="center"/>
            <w:shd w:fill="F2F6FA"/>
          </w:tcPr>
          <w:p>
            <w:r/>
            <w:r>
              <w:rPr>
                <w:b w:val="0"/>
                <w:sz w:val="15"/>
              </w:rPr>
              <w:t>Test plan drafted</w:t>
            </w:r>
          </w:p>
        </w:tc>
        <w:tc>
          <w:tcPr>
            <w:tcW w:type="dxa" w:w="1944"/>
            <w:vAlign w:val="center"/>
            <w:shd w:fill="F2F6FA"/>
          </w:tcPr>
          <w:p>
            <w:r/>
            <w:r>
              <w:rPr>
                <w:b w:val="0"/>
                <w:sz w:val="15"/>
              </w:rPr>
              <w:t>All</w:t>
            </w:r>
          </w:p>
        </w:tc>
        <w:tc>
          <w:tcPr>
            <w:tcW w:type="dxa" w:w="1296"/>
            <w:vAlign w:val="center"/>
            <w:shd w:fill="F2F6FA"/>
          </w:tcPr>
          <w:p>
            <w:r/>
            <w:r>
              <w:rPr>
                <w:b w:val="0"/>
                <w:sz w:val="15"/>
              </w:rPr>
              <w:t>Week 5</w:t>
            </w:r>
          </w:p>
        </w:tc>
        <w:tc>
          <w:tcPr>
            <w:tcW w:type="dxa" w:w="1368"/>
            <w:vAlign w:val="center"/>
            <w:shd w:fill="F2F6FA"/>
          </w:tcPr>
          <w:p>
            <w:r/>
            <w:r>
              <w:rPr>
                <w:b w:val="0"/>
                <w:sz w:val="15"/>
              </w:rPr>
              <w:t>Not Started</w:t>
            </w:r>
          </w:p>
        </w:tc>
        <w:tc>
          <w:tcPr>
            <w:tcW w:type="dxa" w:w="3024"/>
            <w:vAlign w:val="center"/>
            <w:shd w:fill="F2F6FA"/>
          </w:tcPr>
          <w:p>
            <w:r/>
            <w:r>
              <w:rPr>
                <w:b w:val="0"/>
                <w:sz w:val="15"/>
              </w:rPr>
              <w:t>Required deliverable</w:t>
            </w:r>
          </w:p>
        </w:tc>
      </w:tr>
      <w:tr>
        <w:tc>
          <w:tcPr>
            <w:tcW w:type="dxa" w:w="3024"/>
            <w:vAlign w:val="center"/>
          </w:tcPr>
          <w:p>
            <w:r/>
            <w:r>
              <w:rPr>
                <w:b w:val="0"/>
                <w:sz w:val="15"/>
              </w:rPr>
              <w:t>Calendar view built</w:t>
            </w:r>
          </w:p>
        </w:tc>
        <w:tc>
          <w:tcPr>
            <w:tcW w:type="dxa" w:w="1944"/>
            <w:vAlign w:val="center"/>
          </w:tcPr>
          <w:p>
            <w:r/>
            <w:r>
              <w:rPr>
                <w:b w:val="0"/>
                <w:sz w:val="15"/>
              </w:rPr>
              <w:t>Jean / All</w:t>
            </w:r>
          </w:p>
        </w:tc>
        <w:tc>
          <w:tcPr>
            <w:tcW w:type="dxa" w:w="1296"/>
            <w:vAlign w:val="center"/>
          </w:tcPr>
          <w:p>
            <w:r/>
            <w:r>
              <w:rPr>
                <w:b w:val="0"/>
                <w:sz w:val="15"/>
              </w:rPr>
              <w:t>Week 6</w:t>
            </w:r>
          </w:p>
        </w:tc>
        <w:tc>
          <w:tcPr>
            <w:tcW w:type="dxa" w:w="1368"/>
            <w:vAlign w:val="center"/>
          </w:tcPr>
          <w:p>
            <w:r/>
            <w:r>
              <w:rPr>
                <w:b w:val="0"/>
                <w:sz w:val="15"/>
              </w:rPr>
              <w:t>Not Started</w:t>
            </w:r>
          </w:p>
        </w:tc>
        <w:tc>
          <w:tcPr>
            <w:tcW w:type="dxa" w:w="3024"/>
            <w:vAlign w:val="center"/>
          </w:tcPr>
          <w:p>
            <w:r/>
            <w:r>
              <w:rPr>
                <w:b w:val="0"/>
                <w:sz w:val="15"/>
              </w:rPr>
              <w:t>Phase II source</w:t>
            </w:r>
          </w:p>
        </w:tc>
      </w:tr>
      <w:tr>
        <w:tc>
          <w:tcPr>
            <w:tcW w:type="dxa" w:w="3024"/>
            <w:vAlign w:val="center"/>
            <w:shd w:fill="F2F6FA"/>
          </w:tcPr>
          <w:p>
            <w:r/>
            <w:r>
              <w:rPr>
                <w:b w:val="0"/>
                <w:sz w:val="15"/>
              </w:rPr>
              <w:t>Label feature built</w:t>
            </w:r>
          </w:p>
        </w:tc>
        <w:tc>
          <w:tcPr>
            <w:tcW w:type="dxa" w:w="1944"/>
            <w:vAlign w:val="center"/>
            <w:shd w:fill="F2F6FA"/>
          </w:tcPr>
          <w:p>
            <w:r/>
            <w:r>
              <w:rPr>
                <w:b w:val="0"/>
                <w:sz w:val="15"/>
              </w:rPr>
              <w:t>All</w:t>
            </w:r>
          </w:p>
        </w:tc>
        <w:tc>
          <w:tcPr>
            <w:tcW w:type="dxa" w:w="1296"/>
            <w:vAlign w:val="center"/>
            <w:shd w:fill="F2F6FA"/>
          </w:tcPr>
          <w:p>
            <w:r/>
            <w:r>
              <w:rPr>
                <w:b w:val="0"/>
                <w:sz w:val="15"/>
              </w:rPr>
              <w:t>Week 6</w:t>
            </w:r>
          </w:p>
        </w:tc>
        <w:tc>
          <w:tcPr>
            <w:tcW w:type="dxa" w:w="1368"/>
            <w:vAlign w:val="center"/>
            <w:shd w:fill="F2F6FA"/>
          </w:tcPr>
          <w:p>
            <w:r/>
            <w:r>
              <w:rPr>
                <w:b w:val="0"/>
                <w:sz w:val="15"/>
              </w:rPr>
              <w:t>Not Started</w:t>
            </w:r>
          </w:p>
        </w:tc>
        <w:tc>
          <w:tcPr>
            <w:tcW w:type="dxa" w:w="3024"/>
            <w:vAlign w:val="center"/>
            <w:shd w:fill="F2F6FA"/>
          </w:tcPr>
          <w:p>
            <w:r/>
            <w:r>
              <w:rPr>
                <w:b w:val="0"/>
                <w:sz w:val="15"/>
              </w:rPr>
              <w:t>Phase II source</w:t>
            </w:r>
          </w:p>
        </w:tc>
      </w:tr>
      <w:tr>
        <w:tc>
          <w:tcPr>
            <w:tcW w:type="dxa" w:w="3024"/>
            <w:vAlign w:val="center"/>
          </w:tcPr>
          <w:p>
            <w:r/>
            <w:r>
              <w:rPr>
                <w:b w:val="0"/>
                <w:sz w:val="15"/>
              </w:rPr>
              <w:t>Reminder feature built</w:t>
            </w:r>
          </w:p>
        </w:tc>
        <w:tc>
          <w:tcPr>
            <w:tcW w:type="dxa" w:w="1944"/>
            <w:vAlign w:val="center"/>
          </w:tcPr>
          <w:p>
            <w:r/>
            <w:r>
              <w:rPr>
                <w:b w:val="0"/>
                <w:sz w:val="15"/>
              </w:rPr>
              <w:t>Alphonso / All</w:t>
            </w:r>
          </w:p>
        </w:tc>
        <w:tc>
          <w:tcPr>
            <w:tcW w:type="dxa" w:w="1296"/>
            <w:vAlign w:val="center"/>
          </w:tcPr>
          <w:p>
            <w:r/>
            <w:r>
              <w:rPr>
                <w:b w:val="0"/>
                <w:sz w:val="15"/>
              </w:rPr>
              <w:t>Week 6</w:t>
            </w:r>
          </w:p>
        </w:tc>
        <w:tc>
          <w:tcPr>
            <w:tcW w:type="dxa" w:w="1368"/>
            <w:vAlign w:val="center"/>
          </w:tcPr>
          <w:p>
            <w:r/>
            <w:r>
              <w:rPr>
                <w:b w:val="0"/>
                <w:sz w:val="15"/>
              </w:rPr>
              <w:t>Not Started</w:t>
            </w:r>
          </w:p>
        </w:tc>
        <w:tc>
          <w:tcPr>
            <w:tcW w:type="dxa" w:w="3024"/>
            <w:vAlign w:val="center"/>
          </w:tcPr>
          <w:p>
            <w:r/>
            <w:r>
              <w:rPr>
                <w:b w:val="0"/>
                <w:sz w:val="15"/>
              </w:rPr>
              <w:t>Phase II source</w:t>
            </w:r>
          </w:p>
        </w:tc>
      </w:tr>
      <w:tr>
        <w:tc>
          <w:tcPr>
            <w:tcW w:type="dxa" w:w="3024"/>
            <w:vAlign w:val="center"/>
            <w:shd w:fill="F2F6FA"/>
          </w:tcPr>
          <w:p>
            <w:r/>
            <w:r>
              <w:rPr>
                <w:b w:val="0"/>
                <w:sz w:val="15"/>
              </w:rPr>
              <w:t>Progress tracking built</w:t>
            </w:r>
          </w:p>
        </w:tc>
        <w:tc>
          <w:tcPr>
            <w:tcW w:type="dxa" w:w="1944"/>
            <w:vAlign w:val="center"/>
            <w:shd w:fill="F2F6FA"/>
          </w:tcPr>
          <w:p>
            <w:r/>
            <w:r>
              <w:rPr>
                <w:b w:val="0"/>
                <w:sz w:val="15"/>
              </w:rPr>
              <w:t>Stefan / All</w:t>
            </w:r>
          </w:p>
        </w:tc>
        <w:tc>
          <w:tcPr>
            <w:tcW w:type="dxa" w:w="1296"/>
            <w:vAlign w:val="center"/>
            <w:shd w:fill="F2F6FA"/>
          </w:tcPr>
          <w:p>
            <w:r/>
            <w:r>
              <w:rPr>
                <w:b w:val="0"/>
                <w:sz w:val="15"/>
              </w:rPr>
              <w:t>Week 6</w:t>
            </w:r>
          </w:p>
        </w:tc>
        <w:tc>
          <w:tcPr>
            <w:tcW w:type="dxa" w:w="1368"/>
            <w:vAlign w:val="center"/>
            <w:shd w:fill="F2F6FA"/>
          </w:tcPr>
          <w:p>
            <w:r/>
            <w:r>
              <w:rPr>
                <w:b w:val="0"/>
                <w:sz w:val="15"/>
              </w:rPr>
              <w:t>Not Started</w:t>
            </w:r>
          </w:p>
        </w:tc>
        <w:tc>
          <w:tcPr>
            <w:tcW w:type="dxa" w:w="3024"/>
            <w:vAlign w:val="center"/>
            <w:shd w:fill="F2F6FA"/>
          </w:tcPr>
          <w:p>
            <w:r/>
            <w:r>
              <w:rPr>
                <w:b w:val="0"/>
                <w:sz w:val="15"/>
              </w:rPr>
              <w:t>Phase II source</w:t>
            </w:r>
          </w:p>
        </w:tc>
      </w:tr>
      <w:tr>
        <w:tc>
          <w:tcPr>
            <w:tcW w:type="dxa" w:w="3024"/>
            <w:vAlign w:val="center"/>
          </w:tcPr>
          <w:p>
            <w:r/>
            <w:r>
              <w:rPr>
                <w:b w:val="0"/>
                <w:sz w:val="15"/>
              </w:rPr>
              <w:t>Statistics dashboard built</w:t>
            </w:r>
          </w:p>
        </w:tc>
        <w:tc>
          <w:tcPr>
            <w:tcW w:type="dxa" w:w="1944"/>
            <w:vAlign w:val="center"/>
          </w:tcPr>
          <w:p>
            <w:r/>
            <w:r>
              <w:rPr>
                <w:b w:val="0"/>
                <w:sz w:val="15"/>
              </w:rPr>
              <w:t>All</w:t>
            </w:r>
          </w:p>
        </w:tc>
        <w:tc>
          <w:tcPr>
            <w:tcW w:type="dxa" w:w="1296"/>
            <w:vAlign w:val="center"/>
          </w:tcPr>
          <w:p>
            <w:r/>
            <w:r>
              <w:rPr>
                <w:b w:val="0"/>
                <w:sz w:val="15"/>
              </w:rPr>
              <w:t>Week 7</w:t>
            </w:r>
          </w:p>
        </w:tc>
        <w:tc>
          <w:tcPr>
            <w:tcW w:type="dxa" w:w="1368"/>
            <w:vAlign w:val="center"/>
          </w:tcPr>
          <w:p>
            <w:r/>
            <w:r>
              <w:rPr>
                <w:b w:val="0"/>
                <w:sz w:val="15"/>
              </w:rPr>
              <w:t>Not Started</w:t>
            </w:r>
          </w:p>
        </w:tc>
        <w:tc>
          <w:tcPr>
            <w:tcW w:type="dxa" w:w="3024"/>
            <w:vAlign w:val="center"/>
          </w:tcPr>
          <w:p>
            <w:r/>
            <w:r>
              <w:rPr>
                <w:b w:val="0"/>
                <w:sz w:val="15"/>
              </w:rPr>
              <w:t>Supports user guide</w:t>
            </w:r>
          </w:p>
        </w:tc>
      </w:tr>
      <w:tr>
        <w:tc>
          <w:tcPr>
            <w:tcW w:type="dxa" w:w="3024"/>
            <w:vAlign w:val="center"/>
            <w:shd w:fill="F2F6FA"/>
          </w:tcPr>
          <w:p>
            <w:r/>
            <w:r>
              <w:rPr>
                <w:b w:val="0"/>
                <w:sz w:val="15"/>
              </w:rPr>
              <w:t>User guide completed</w:t>
            </w:r>
          </w:p>
        </w:tc>
        <w:tc>
          <w:tcPr>
            <w:tcW w:type="dxa" w:w="1944"/>
            <w:vAlign w:val="center"/>
            <w:shd w:fill="F2F6FA"/>
          </w:tcPr>
          <w:p>
            <w:r/>
            <w:r>
              <w:rPr>
                <w:b w:val="0"/>
                <w:sz w:val="15"/>
              </w:rPr>
              <w:t>All</w:t>
            </w:r>
          </w:p>
        </w:tc>
        <w:tc>
          <w:tcPr>
            <w:tcW w:type="dxa" w:w="1296"/>
            <w:vAlign w:val="center"/>
            <w:shd w:fill="F2F6FA"/>
          </w:tcPr>
          <w:p>
            <w:r/>
            <w:r>
              <w:rPr>
                <w:b w:val="0"/>
                <w:sz w:val="15"/>
              </w:rPr>
              <w:t>Week 7</w:t>
            </w:r>
          </w:p>
        </w:tc>
        <w:tc>
          <w:tcPr>
            <w:tcW w:type="dxa" w:w="1368"/>
            <w:vAlign w:val="center"/>
            <w:shd w:fill="F2F6FA"/>
          </w:tcPr>
          <w:p>
            <w:r/>
            <w:r>
              <w:rPr>
                <w:b w:val="0"/>
                <w:sz w:val="15"/>
              </w:rPr>
              <w:t>Not Started</w:t>
            </w:r>
          </w:p>
        </w:tc>
        <w:tc>
          <w:tcPr>
            <w:tcW w:type="dxa" w:w="3024"/>
            <w:vAlign w:val="center"/>
            <w:shd w:fill="F2F6FA"/>
          </w:tcPr>
          <w:p>
            <w:r/>
            <w:r>
              <w:rPr>
                <w:b w:val="0"/>
                <w:sz w:val="15"/>
              </w:rPr>
              <w:t>Required deliverable</w:t>
            </w:r>
          </w:p>
        </w:tc>
      </w:tr>
      <w:tr>
        <w:tc>
          <w:tcPr>
            <w:tcW w:type="dxa" w:w="3024"/>
            <w:vAlign w:val="center"/>
          </w:tcPr>
          <w:p>
            <w:r/>
            <w:r>
              <w:rPr>
                <w:b w:val="0"/>
                <w:sz w:val="15"/>
              </w:rPr>
              <w:t>Final testing completed</w:t>
            </w:r>
          </w:p>
        </w:tc>
        <w:tc>
          <w:tcPr>
            <w:tcW w:type="dxa" w:w="1944"/>
            <w:vAlign w:val="center"/>
          </w:tcPr>
          <w:p>
            <w:r/>
            <w:r>
              <w:rPr>
                <w:b w:val="0"/>
                <w:sz w:val="15"/>
              </w:rPr>
              <w:t>All</w:t>
            </w:r>
          </w:p>
        </w:tc>
        <w:tc>
          <w:tcPr>
            <w:tcW w:type="dxa" w:w="1296"/>
            <w:vAlign w:val="center"/>
          </w:tcPr>
          <w:p>
            <w:r/>
            <w:r>
              <w:rPr>
                <w:b w:val="0"/>
                <w:sz w:val="15"/>
              </w:rPr>
              <w:t>Week 8</w:t>
            </w:r>
          </w:p>
        </w:tc>
        <w:tc>
          <w:tcPr>
            <w:tcW w:type="dxa" w:w="1368"/>
            <w:vAlign w:val="center"/>
          </w:tcPr>
          <w:p>
            <w:r/>
            <w:r>
              <w:rPr>
                <w:b w:val="0"/>
                <w:sz w:val="15"/>
              </w:rPr>
              <w:t>Not Started</w:t>
            </w:r>
          </w:p>
        </w:tc>
        <w:tc>
          <w:tcPr>
            <w:tcW w:type="dxa" w:w="3024"/>
            <w:vAlign w:val="center"/>
          </w:tcPr>
          <w:p>
            <w:r/>
            <w:r>
              <w:rPr>
                <w:b w:val="0"/>
                <w:sz w:val="15"/>
              </w:rPr>
              <w:t>Before final submission</w:t>
            </w:r>
          </w:p>
        </w:tc>
      </w:tr>
      <w:tr>
        <w:tc>
          <w:tcPr>
            <w:tcW w:type="dxa" w:w="3024"/>
            <w:vAlign w:val="center"/>
            <w:shd w:fill="F2F6FA"/>
          </w:tcPr>
          <w:p>
            <w:r/>
            <w:r>
              <w:rPr>
                <w:b w:val="0"/>
                <w:sz w:val="15"/>
              </w:rPr>
              <w:t>Final report completed</w:t>
            </w:r>
          </w:p>
        </w:tc>
        <w:tc>
          <w:tcPr>
            <w:tcW w:type="dxa" w:w="1944"/>
            <w:vAlign w:val="center"/>
            <w:shd w:fill="F2F6FA"/>
          </w:tcPr>
          <w:p>
            <w:r/>
            <w:r>
              <w:rPr>
                <w:b w:val="0"/>
                <w:sz w:val="15"/>
              </w:rPr>
              <w:t>All</w:t>
            </w:r>
          </w:p>
        </w:tc>
        <w:tc>
          <w:tcPr>
            <w:tcW w:type="dxa" w:w="1296"/>
            <w:vAlign w:val="center"/>
            <w:shd w:fill="F2F6FA"/>
          </w:tcPr>
          <w:p>
            <w:r/>
            <w:r>
              <w:rPr>
                <w:b w:val="0"/>
                <w:sz w:val="15"/>
              </w:rPr>
              <w:t>Week 8</w:t>
            </w:r>
          </w:p>
        </w:tc>
        <w:tc>
          <w:tcPr>
            <w:tcW w:type="dxa" w:w="1368"/>
            <w:vAlign w:val="center"/>
            <w:shd w:fill="F2F6FA"/>
          </w:tcPr>
          <w:p>
            <w:r/>
            <w:r>
              <w:rPr>
                <w:b w:val="0"/>
                <w:sz w:val="15"/>
              </w:rPr>
              <w:t>Not Started</w:t>
            </w:r>
          </w:p>
        </w:tc>
        <w:tc>
          <w:tcPr>
            <w:tcW w:type="dxa" w:w="3024"/>
            <w:vAlign w:val="center"/>
            <w:shd w:fill="F2F6FA"/>
          </w:tcPr>
          <w:p>
            <w:r/>
            <w:r>
              <w:rPr>
                <w:b w:val="0"/>
                <w:sz w:val="15"/>
              </w:rPr>
              <w:t>Required deliverable</w:t>
            </w:r>
          </w:p>
        </w:tc>
      </w:tr>
      <w:tr>
        <w:tc>
          <w:tcPr>
            <w:tcW w:type="dxa" w:w="3024"/>
            <w:vAlign w:val="center"/>
          </w:tcPr>
          <w:p>
            <w:r/>
            <w:r>
              <w:rPr>
                <w:b w:val="0"/>
                <w:sz w:val="15"/>
              </w:rPr>
              <w:t>Final presentation completed</w:t>
            </w:r>
          </w:p>
        </w:tc>
        <w:tc>
          <w:tcPr>
            <w:tcW w:type="dxa" w:w="1944"/>
            <w:vAlign w:val="center"/>
          </w:tcPr>
          <w:p>
            <w:r/>
            <w:r>
              <w:rPr>
                <w:b w:val="0"/>
                <w:sz w:val="15"/>
              </w:rPr>
              <w:t>All</w:t>
            </w:r>
          </w:p>
        </w:tc>
        <w:tc>
          <w:tcPr>
            <w:tcW w:type="dxa" w:w="1296"/>
            <w:vAlign w:val="center"/>
          </w:tcPr>
          <w:p>
            <w:r/>
            <w:r>
              <w:rPr>
                <w:b w:val="0"/>
                <w:sz w:val="15"/>
              </w:rPr>
              <w:t>Week 8</w:t>
            </w:r>
          </w:p>
        </w:tc>
        <w:tc>
          <w:tcPr>
            <w:tcW w:type="dxa" w:w="1368"/>
            <w:vAlign w:val="center"/>
          </w:tcPr>
          <w:p>
            <w:r/>
            <w:r>
              <w:rPr>
                <w:b w:val="0"/>
                <w:sz w:val="15"/>
              </w:rPr>
              <w:t>Not Started</w:t>
            </w:r>
          </w:p>
        </w:tc>
        <w:tc>
          <w:tcPr>
            <w:tcW w:type="dxa" w:w="3024"/>
            <w:vAlign w:val="center"/>
          </w:tcPr>
          <w:p>
            <w:r/>
            <w:r>
              <w:rPr>
                <w:b w:val="0"/>
                <w:sz w:val="15"/>
              </w:rPr>
              <w:t>Required deliverable</w:t>
            </w:r>
          </w:p>
        </w:tc>
      </w:tr>
      <w:tr>
        <w:tc>
          <w:tcPr>
            <w:tcW w:type="dxa" w:w="3024"/>
            <w:vAlign w:val="center"/>
            <w:shd w:fill="F2F6FA"/>
          </w:tcPr>
          <w:p>
            <w:r/>
            <w:r>
              <w:rPr>
                <w:b w:val="0"/>
                <w:sz w:val="15"/>
              </w:rPr>
              <w:t>Final code submitted</w:t>
            </w:r>
          </w:p>
        </w:tc>
        <w:tc>
          <w:tcPr>
            <w:tcW w:type="dxa" w:w="1944"/>
            <w:vAlign w:val="center"/>
            <w:shd w:fill="F2F6FA"/>
          </w:tcPr>
          <w:p>
            <w:r/>
            <w:r>
              <w:rPr>
                <w:b w:val="0"/>
                <w:sz w:val="15"/>
              </w:rPr>
              <w:t>All</w:t>
            </w:r>
          </w:p>
        </w:tc>
        <w:tc>
          <w:tcPr>
            <w:tcW w:type="dxa" w:w="1296"/>
            <w:vAlign w:val="center"/>
            <w:shd w:fill="F2F6FA"/>
          </w:tcPr>
          <w:p>
            <w:r/>
            <w:r>
              <w:rPr>
                <w:b w:val="0"/>
                <w:sz w:val="15"/>
              </w:rPr>
              <w:t>Week 8</w:t>
            </w:r>
          </w:p>
        </w:tc>
        <w:tc>
          <w:tcPr>
            <w:tcW w:type="dxa" w:w="1368"/>
            <w:vAlign w:val="center"/>
            <w:shd w:fill="F2F6FA"/>
          </w:tcPr>
          <w:p>
            <w:r/>
            <w:r>
              <w:rPr>
                <w:b w:val="0"/>
                <w:sz w:val="15"/>
              </w:rPr>
              <w:t>Not Started</w:t>
            </w:r>
          </w:p>
        </w:tc>
        <w:tc>
          <w:tcPr>
            <w:tcW w:type="dxa" w:w="3024"/>
            <w:vAlign w:val="center"/>
            <w:shd w:fill="F2F6FA"/>
          </w:tcPr>
          <w:p>
            <w:r/>
            <w:r>
              <w:rPr>
                <w:b w:val="0"/>
                <w:sz w:val="15"/>
              </w:rPr>
              <w:t>Required deliverable</w:t>
            </w:r>
          </w:p>
        </w:tc>
      </w:tr>
    </w:tbl>
    <w:p>
      <w:pPr>
        <w:pStyle w:val="Heading1"/>
      </w:pPr>
      <w:r>
        <w:t>12. Communication Plan</w:t>
      </w:r>
    </w:p>
    <w:p>
      <w:r>
        <w:rPr>
          <w:b w:val="0"/>
        </w:rPr>
        <w:t>Team members will communicate continuously throughout the project using email, Discord, UMGC chat, GitHub, and at least one virtual meeting during the weekend.</w:t>
      </w:r>
    </w:p>
    <w:p>
      <w:pPr>
        <w:pStyle w:val="Heading2"/>
      </w:pPr>
      <w:r>
        <w:t>12.1 Communication Methods</w:t>
      </w:r>
    </w:p>
    <w:p>
      <w:pPr>
        <w:pStyle w:val="ListBullet"/>
      </w:pPr>
      <w:r>
        <w:t>Email for formal updates and important course-related communication</w:t>
      </w:r>
    </w:p>
    <w:p>
      <w:pPr>
        <w:pStyle w:val="ListBullet"/>
      </w:pPr>
      <w:r>
        <w:t>Discord for quick team communication and informal coordination</w:t>
      </w:r>
    </w:p>
    <w:p>
      <w:pPr>
        <w:pStyle w:val="ListBullet"/>
      </w:pPr>
      <w:r>
        <w:t>UMGC chat for course-related group communication</w:t>
      </w:r>
    </w:p>
    <w:p>
      <w:pPr>
        <w:pStyle w:val="ListBullet"/>
      </w:pPr>
      <w:r>
        <w:t>GitHub for code updates, issue tracking, and version control</w:t>
      </w:r>
    </w:p>
    <w:p>
      <w:pPr>
        <w:pStyle w:val="ListBullet"/>
      </w:pPr>
      <w:r>
        <w:t>Virtual meetings during the weekend for planning and progress reviews</w:t>
      </w:r>
    </w:p>
    <w:p>
      <w:pPr>
        <w:pStyle w:val="Heading2"/>
      </w:pPr>
      <w:r>
        <w:t>12.2 Meeting Schedule</w:t>
      </w:r>
    </w:p>
    <w:p>
      <w:r>
        <w:rPr>
          <w:b w:val="0"/>
        </w:rPr>
        <w:t>The team will hold at least one virtual meeting online during the weekend. The exact day and time will be determined based on team member availability. Meeting platforms may include Discord, Zoom, Microsoft Teams, or another platform agreed on by the team.</w:t>
      </w:r>
    </w:p>
    <w:p>
      <w:pPr>
        <w:pStyle w:val="ListBullet"/>
      </w:pPr>
      <w:r>
        <w:t>Completed work</w:t>
      </w:r>
    </w:p>
    <w:p>
      <w:pPr>
        <w:pStyle w:val="ListBullet"/>
      </w:pPr>
      <w:r>
        <w:t>Upcoming tasks</w:t>
      </w:r>
    </w:p>
    <w:p>
      <w:pPr>
        <w:pStyle w:val="ListBullet"/>
      </w:pPr>
      <w:r>
        <w:t>Blockers or technical issues</w:t>
      </w:r>
    </w:p>
    <w:p>
      <w:pPr>
        <w:pStyle w:val="ListBullet"/>
      </w:pPr>
      <w:r>
        <w:t>GitHub updates</w:t>
      </w:r>
    </w:p>
    <w:p>
      <w:pPr>
        <w:pStyle w:val="ListBullet"/>
      </w:pPr>
      <w:r>
        <w:t>Required documentation</w:t>
      </w:r>
    </w:p>
    <w:p>
      <w:pPr>
        <w:pStyle w:val="ListBullet"/>
      </w:pPr>
      <w:r>
        <w:t>Testing progress</w:t>
      </w:r>
    </w:p>
    <w:p>
      <w:pPr>
        <w:pStyle w:val="ListBullet"/>
      </w:pPr>
      <w:r>
        <w:t>Upcoming deadlines</w:t>
      </w:r>
    </w:p>
    <w:p>
      <w:pPr>
        <w:pStyle w:val="Heading2"/>
      </w:pPr>
      <w:r>
        <w:t>12.3 Communication Expectations</w:t>
      </w:r>
    </w:p>
    <w:p>
      <w:pPr>
        <w:pStyle w:val="ListBullet"/>
      </w:pPr>
      <w:r>
        <w:t>Check messages regularly.</w:t>
      </w:r>
    </w:p>
    <w:p>
      <w:pPr>
        <w:pStyle w:val="ListBullet"/>
      </w:pPr>
      <w:r>
        <w:t>Respond to project-related messages in a reasonable time.</w:t>
      </w:r>
    </w:p>
    <w:p>
      <w:pPr>
        <w:pStyle w:val="ListBullet"/>
      </w:pPr>
      <w:r>
        <w:t>Notify the team early if unable to complete an assigned task.</w:t>
      </w:r>
    </w:p>
    <w:p>
      <w:pPr>
        <w:pStyle w:val="ListBullet"/>
      </w:pPr>
      <w:r>
        <w:t>Attend weekend virtual meetings when available.</w:t>
      </w:r>
    </w:p>
    <w:p>
      <w:pPr>
        <w:pStyle w:val="ListBullet"/>
      </w:pPr>
      <w:r>
        <w:t>Update GitHub with completed work.</w:t>
      </w:r>
    </w:p>
    <w:p>
      <w:pPr>
        <w:pStyle w:val="ListBullet"/>
      </w:pPr>
      <w:r>
        <w:t>Use GitHub comments, issues, or pull requests to explain code changes.</w:t>
      </w:r>
    </w:p>
    <w:p>
      <w:pPr>
        <w:pStyle w:val="ListBullet"/>
      </w:pPr>
      <w:r>
        <w:t>Communicate respectfully and professionally.</w:t>
      </w:r>
    </w:p>
    <w:p>
      <w:pPr>
        <w:pStyle w:val="ListBullet"/>
      </w:pPr>
      <w:r>
        <w:t>Ask questions early when confused or blocked.</w:t>
      </w:r>
    </w:p>
    <w:p>
      <w:pPr>
        <w:pStyle w:val="ListBullet"/>
      </w:pPr>
      <w:r>
        <w:t>Keep the team informed of progress.</w:t>
      </w:r>
    </w:p>
    <w:p>
      <w:pPr>
        <w:pStyle w:val="Heading2"/>
      </w:pPr>
      <w:r>
        <w:t>12.4 Decision-Making Strategy</w:t>
      </w:r>
    </w:p>
    <w:p>
      <w:r>
        <w:rPr>
          <w:b w:val="0"/>
        </w:rPr>
        <w:t>When the team needs to make a project decision, members will discuss available options and choose the solution that best supports the course requirements, project timeline, and team skill level. If there is disagreement, the team will compare options based on feasibility, time required, technical risk, course requirements, impact on other features, ease of testing, and long-term maintainability. The project manager will help keep discussions focused and make sure decisions are documented.</w:t>
      </w:r>
    </w:p>
    <w:p>
      <w:pPr>
        <w:pStyle w:val="Heading2"/>
      </w:pPr>
      <w:r>
        <w:t>12.5 Contact List</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48"/>
        <w:gridCol w:w="2448"/>
        <w:gridCol w:w="2448"/>
        <w:gridCol w:w="2448"/>
      </w:tblGrid>
      <w:tr>
        <w:tc>
          <w:tcPr>
            <w:tcW w:type="dxa" w:w="2304"/>
            <w:vAlign w:val="center"/>
            <w:shd w:fill="1F4E79"/>
          </w:tcPr>
          <w:p>
            <w:r/>
            <w:r>
              <w:rPr>
                <w:b/>
                <w:color w:val="FFFFFF"/>
                <w:sz w:val="17"/>
              </w:rPr>
              <w:t>Name</w:t>
            </w:r>
          </w:p>
        </w:tc>
        <w:tc>
          <w:tcPr>
            <w:tcW w:type="dxa" w:w="2448"/>
            <w:vAlign w:val="center"/>
            <w:shd w:fill="1F4E79"/>
          </w:tcPr>
          <w:p>
            <w:r/>
            <w:r>
              <w:rPr>
                <w:b/>
                <w:color w:val="FFFFFF"/>
                <w:sz w:val="17"/>
              </w:rPr>
              <w:t>Organization</w:t>
            </w:r>
          </w:p>
        </w:tc>
        <w:tc>
          <w:tcPr>
            <w:tcW w:type="dxa" w:w="2880"/>
            <w:vAlign w:val="center"/>
            <w:shd w:fill="1F4E79"/>
          </w:tcPr>
          <w:p>
            <w:r/>
            <w:r>
              <w:rPr>
                <w:b/>
                <w:color w:val="FFFFFF"/>
                <w:sz w:val="17"/>
              </w:rPr>
              <w:t>Role</w:t>
            </w:r>
          </w:p>
        </w:tc>
        <w:tc>
          <w:tcPr>
            <w:tcW w:type="dxa" w:w="3024"/>
            <w:vAlign w:val="center"/>
            <w:shd w:fill="1F4E79"/>
          </w:tcPr>
          <w:p>
            <w:r/>
            <w:r>
              <w:rPr>
                <w:b/>
                <w:color w:val="FFFFFF"/>
                <w:sz w:val="17"/>
              </w:rPr>
              <w:t>Email</w:t>
            </w:r>
          </w:p>
        </w:tc>
      </w:tr>
      <w:tr>
        <w:tc>
          <w:tcPr>
            <w:tcW w:type="dxa" w:w="2304"/>
            <w:vAlign w:val="center"/>
          </w:tcPr>
          <w:p>
            <w:r/>
            <w:r>
              <w:rPr>
                <w:b w:val="0"/>
                <w:sz w:val="17"/>
              </w:rPr>
              <w:t>Danil Podolskiy</w:t>
            </w:r>
          </w:p>
        </w:tc>
        <w:tc>
          <w:tcPr>
            <w:tcW w:type="dxa" w:w="2448"/>
            <w:vAlign w:val="center"/>
          </w:tcPr>
          <w:p>
            <w:r/>
            <w:r>
              <w:rPr>
                <w:b w:val="0"/>
                <w:sz w:val="17"/>
              </w:rPr>
              <w:t>UMGC CMSC 495</w:t>
            </w:r>
          </w:p>
        </w:tc>
        <w:tc>
          <w:tcPr>
            <w:tcW w:type="dxa" w:w="2880"/>
            <w:vAlign w:val="center"/>
          </w:tcPr>
          <w:p>
            <w:r/>
            <w:r>
              <w:rPr>
                <w:b w:val="0"/>
                <w:sz w:val="17"/>
              </w:rPr>
              <w:t>Project Manager / Developer</w:t>
            </w:r>
          </w:p>
        </w:tc>
        <w:tc>
          <w:tcPr>
            <w:tcW w:type="dxa" w:w="3024"/>
            <w:vAlign w:val="center"/>
          </w:tcPr>
          <w:p>
            <w:r/>
            <w:r>
              <w:rPr>
                <w:b w:val="0"/>
                <w:sz w:val="17"/>
              </w:rPr>
              <w:t>Available through UMGC course roster</w:t>
            </w:r>
          </w:p>
        </w:tc>
      </w:tr>
      <w:tr>
        <w:tc>
          <w:tcPr>
            <w:tcW w:type="dxa" w:w="2304"/>
            <w:vAlign w:val="center"/>
            <w:shd w:fill="F2F6FA"/>
          </w:tcPr>
          <w:p>
            <w:r/>
            <w:r>
              <w:rPr>
                <w:b w:val="0"/>
                <w:sz w:val="17"/>
              </w:rPr>
              <w:t>Jean Richard Fenelon</w:t>
            </w:r>
          </w:p>
        </w:tc>
        <w:tc>
          <w:tcPr>
            <w:tcW w:type="dxa" w:w="2448"/>
            <w:vAlign w:val="center"/>
            <w:shd w:fill="F2F6FA"/>
          </w:tcPr>
          <w:p>
            <w:r/>
            <w:r>
              <w:rPr>
                <w:b w:val="0"/>
                <w:sz w:val="17"/>
              </w:rPr>
              <w:t>UMGC CMSC 495</w:t>
            </w:r>
          </w:p>
        </w:tc>
        <w:tc>
          <w:tcPr>
            <w:tcW w:type="dxa" w:w="2880"/>
            <w:vAlign w:val="center"/>
            <w:shd w:fill="F2F6FA"/>
          </w:tcPr>
          <w:p>
            <w:r/>
            <w:r>
              <w:rPr>
                <w:b w:val="0"/>
                <w:sz w:val="17"/>
              </w:rPr>
              <w:t>Developer</w:t>
            </w:r>
          </w:p>
        </w:tc>
        <w:tc>
          <w:tcPr>
            <w:tcW w:type="dxa" w:w="3024"/>
            <w:vAlign w:val="center"/>
            <w:shd w:fill="F2F6FA"/>
          </w:tcPr>
          <w:p>
            <w:r/>
            <w:r>
              <w:rPr>
                <w:b w:val="0"/>
                <w:sz w:val="17"/>
              </w:rPr>
              <w:t>Available through UMGC course roster</w:t>
            </w:r>
          </w:p>
        </w:tc>
      </w:tr>
      <w:tr>
        <w:tc>
          <w:tcPr>
            <w:tcW w:type="dxa" w:w="2304"/>
            <w:vAlign w:val="center"/>
          </w:tcPr>
          <w:p>
            <w:r/>
            <w:r>
              <w:rPr>
                <w:b w:val="0"/>
                <w:sz w:val="17"/>
              </w:rPr>
              <w:t>Stefan Nikolov</w:t>
            </w:r>
          </w:p>
        </w:tc>
        <w:tc>
          <w:tcPr>
            <w:tcW w:type="dxa" w:w="2448"/>
            <w:vAlign w:val="center"/>
          </w:tcPr>
          <w:p>
            <w:r/>
            <w:r>
              <w:rPr>
                <w:b w:val="0"/>
                <w:sz w:val="17"/>
              </w:rPr>
              <w:t>UMGC CMSC 495</w:t>
            </w:r>
          </w:p>
        </w:tc>
        <w:tc>
          <w:tcPr>
            <w:tcW w:type="dxa" w:w="2880"/>
            <w:vAlign w:val="center"/>
          </w:tcPr>
          <w:p>
            <w:r/>
            <w:r>
              <w:rPr>
                <w:b w:val="0"/>
                <w:sz w:val="17"/>
              </w:rPr>
              <w:t>Developer</w:t>
            </w:r>
          </w:p>
        </w:tc>
        <w:tc>
          <w:tcPr>
            <w:tcW w:type="dxa" w:w="3024"/>
            <w:vAlign w:val="center"/>
          </w:tcPr>
          <w:p>
            <w:r/>
            <w:r>
              <w:rPr>
                <w:b w:val="0"/>
                <w:sz w:val="17"/>
              </w:rPr>
              <w:t>Available through UMGC course roster</w:t>
            </w:r>
          </w:p>
        </w:tc>
      </w:tr>
      <w:tr>
        <w:tc>
          <w:tcPr>
            <w:tcW w:type="dxa" w:w="2304"/>
            <w:vAlign w:val="center"/>
            <w:shd w:fill="F2F6FA"/>
          </w:tcPr>
          <w:p>
            <w:r/>
            <w:r>
              <w:rPr>
                <w:b w:val="0"/>
                <w:sz w:val="17"/>
              </w:rPr>
              <w:t>Alphonso Williams</w:t>
            </w:r>
          </w:p>
        </w:tc>
        <w:tc>
          <w:tcPr>
            <w:tcW w:type="dxa" w:w="2448"/>
            <w:vAlign w:val="center"/>
            <w:shd w:fill="F2F6FA"/>
          </w:tcPr>
          <w:p>
            <w:r/>
            <w:r>
              <w:rPr>
                <w:b w:val="0"/>
                <w:sz w:val="17"/>
              </w:rPr>
              <w:t>UMGC CMSC 495</w:t>
            </w:r>
          </w:p>
        </w:tc>
        <w:tc>
          <w:tcPr>
            <w:tcW w:type="dxa" w:w="2880"/>
            <w:vAlign w:val="center"/>
            <w:shd w:fill="F2F6FA"/>
          </w:tcPr>
          <w:p>
            <w:r/>
            <w:r>
              <w:rPr>
                <w:b w:val="0"/>
                <w:sz w:val="17"/>
              </w:rPr>
              <w:t>Developer</w:t>
            </w:r>
          </w:p>
        </w:tc>
        <w:tc>
          <w:tcPr>
            <w:tcW w:type="dxa" w:w="3024"/>
            <w:vAlign w:val="center"/>
            <w:shd w:fill="F2F6FA"/>
          </w:tcPr>
          <w:p>
            <w:r/>
            <w:r>
              <w:rPr>
                <w:b w:val="0"/>
                <w:sz w:val="17"/>
              </w:rPr>
              <w:t>Available through UMGC course roster</w:t>
            </w:r>
          </w:p>
        </w:tc>
      </w:tr>
      <w:tr>
        <w:tc>
          <w:tcPr>
            <w:tcW w:type="dxa" w:w="2304"/>
            <w:vAlign w:val="center"/>
          </w:tcPr>
          <w:p>
            <w:r/>
            <w:r>
              <w:rPr>
                <w:b w:val="0"/>
                <w:sz w:val="17"/>
              </w:rPr>
              <w:t>Tim Haight</w:t>
            </w:r>
          </w:p>
        </w:tc>
        <w:tc>
          <w:tcPr>
            <w:tcW w:type="dxa" w:w="2448"/>
            <w:vAlign w:val="center"/>
          </w:tcPr>
          <w:p>
            <w:r/>
            <w:r>
              <w:rPr>
                <w:b w:val="0"/>
                <w:sz w:val="17"/>
              </w:rPr>
              <w:t>UMGC CMSC 495</w:t>
            </w:r>
          </w:p>
        </w:tc>
        <w:tc>
          <w:tcPr>
            <w:tcW w:type="dxa" w:w="2880"/>
            <w:vAlign w:val="center"/>
          </w:tcPr>
          <w:p>
            <w:r/>
            <w:r>
              <w:rPr>
                <w:b w:val="0"/>
                <w:sz w:val="17"/>
              </w:rPr>
              <w:t>Instructor</w:t>
            </w:r>
          </w:p>
        </w:tc>
        <w:tc>
          <w:tcPr>
            <w:tcW w:type="dxa" w:w="3024"/>
            <w:vAlign w:val="center"/>
          </w:tcPr>
          <w:p>
            <w:r/>
            <w:r>
              <w:rPr>
                <w:b w:val="0"/>
                <w:sz w:val="17"/>
              </w:rPr>
              <w:t>Available through UMGC course roster</w:t>
            </w:r>
          </w:p>
        </w:tc>
      </w:tr>
    </w:tbl>
    <w:p>
      <w:pPr>
        <w:pStyle w:val="Heading1"/>
      </w:pPr>
      <w:r>
        <w:t>13. Risk Management</w:t>
      </w:r>
    </w:p>
    <w:p>
      <w:r>
        <w:rPr>
          <w:b w:val="0"/>
        </w:rPr>
        <w:t>During the development of FocusFlow, several risks may affect the schedule, quality, or final product. The team will identify risks early and use mitigation strategies to reduce their impact.</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48"/>
        <w:gridCol w:w="2448"/>
        <w:gridCol w:w="2448"/>
        <w:gridCol w:w="2448"/>
      </w:tblGrid>
      <w:tr>
        <w:tc>
          <w:tcPr>
            <w:tcW w:type="dxa" w:w="1872"/>
            <w:vAlign w:val="center"/>
            <w:shd w:fill="1F4E79"/>
          </w:tcPr>
          <w:p>
            <w:r/>
            <w:r>
              <w:rPr>
                <w:b/>
                <w:color w:val="FFFFFF"/>
                <w:sz w:val="15"/>
              </w:rPr>
              <w:t>Risk</w:t>
            </w:r>
          </w:p>
        </w:tc>
        <w:tc>
          <w:tcPr>
            <w:tcW w:type="dxa" w:w="2880"/>
            <w:vAlign w:val="center"/>
            <w:shd w:fill="1F4E79"/>
          </w:tcPr>
          <w:p>
            <w:r/>
            <w:r>
              <w:rPr>
                <w:b/>
                <w:color w:val="FFFFFF"/>
                <w:sz w:val="15"/>
              </w:rPr>
              <w:t>Impact</w:t>
            </w:r>
          </w:p>
        </w:tc>
        <w:tc>
          <w:tcPr>
            <w:tcW w:type="dxa" w:w="1584"/>
            <w:vAlign w:val="center"/>
            <w:shd w:fill="1F4E79"/>
          </w:tcPr>
          <w:p>
            <w:r/>
            <w:r>
              <w:rPr>
                <w:b/>
                <w:color w:val="FFFFFF"/>
                <w:sz w:val="15"/>
              </w:rPr>
              <w:t>Probability</w:t>
            </w:r>
          </w:p>
        </w:tc>
        <w:tc>
          <w:tcPr>
            <w:tcW w:type="dxa" w:w="4320"/>
            <w:vAlign w:val="center"/>
            <w:shd w:fill="1F4E79"/>
          </w:tcPr>
          <w:p>
            <w:r/>
            <w:r>
              <w:rPr>
                <w:b/>
                <w:color w:val="FFFFFF"/>
                <w:sz w:val="15"/>
              </w:rPr>
              <w:t>Mitigation Strategy</w:t>
            </w:r>
          </w:p>
        </w:tc>
      </w:tr>
      <w:tr>
        <w:tc>
          <w:tcPr>
            <w:tcW w:type="dxa" w:w="1872"/>
            <w:vAlign w:val="center"/>
          </w:tcPr>
          <w:p>
            <w:r/>
            <w:r>
              <w:rPr>
                <w:b w:val="0"/>
                <w:sz w:val="15"/>
              </w:rPr>
              <w:t>Team availability</w:t>
            </w:r>
          </w:p>
        </w:tc>
        <w:tc>
          <w:tcPr>
            <w:tcW w:type="dxa" w:w="2880"/>
            <w:vAlign w:val="center"/>
          </w:tcPr>
          <w:p>
            <w:r/>
            <w:r>
              <w:rPr>
                <w:b w:val="0"/>
                <w:sz w:val="15"/>
              </w:rPr>
              <w:t>Delayed communication or missed deadlines</w:t>
            </w:r>
          </w:p>
        </w:tc>
        <w:tc>
          <w:tcPr>
            <w:tcW w:type="dxa" w:w="1584"/>
            <w:vAlign w:val="center"/>
          </w:tcPr>
          <w:p>
            <w:r/>
            <w:r>
              <w:rPr>
                <w:b w:val="0"/>
                <w:sz w:val="15"/>
              </w:rPr>
              <w:t>Medium</w:t>
            </w:r>
          </w:p>
        </w:tc>
        <w:tc>
          <w:tcPr>
            <w:tcW w:type="dxa" w:w="4320"/>
            <w:vAlign w:val="center"/>
          </w:tcPr>
          <w:p>
            <w:r/>
            <w:r>
              <w:rPr>
                <w:b w:val="0"/>
                <w:sz w:val="15"/>
              </w:rPr>
              <w:t>Use email, Discord, UMGC chat, GitHub, and weekend meetings. Communicate early about schedule conflicts.</w:t>
            </w:r>
          </w:p>
        </w:tc>
      </w:tr>
      <w:tr>
        <w:tc>
          <w:tcPr>
            <w:tcW w:type="dxa" w:w="1872"/>
            <w:vAlign w:val="center"/>
            <w:shd w:fill="F2F6FA"/>
          </w:tcPr>
          <w:p>
            <w:r/>
            <w:r>
              <w:rPr>
                <w:b w:val="0"/>
                <w:sz w:val="15"/>
              </w:rPr>
              <w:t>Unclear scope</w:t>
            </w:r>
          </w:p>
        </w:tc>
        <w:tc>
          <w:tcPr>
            <w:tcW w:type="dxa" w:w="2880"/>
            <w:vAlign w:val="center"/>
            <w:shd w:fill="F2F6FA"/>
          </w:tcPr>
          <w:p>
            <w:r/>
            <w:r>
              <w:rPr>
                <w:b w:val="0"/>
                <w:sz w:val="15"/>
              </w:rPr>
              <w:t>Project may become too large to complete</w:t>
            </w:r>
          </w:p>
        </w:tc>
        <w:tc>
          <w:tcPr>
            <w:tcW w:type="dxa" w:w="1584"/>
            <w:vAlign w:val="center"/>
            <w:shd w:fill="F2F6FA"/>
          </w:tcPr>
          <w:p>
            <w:r/>
            <w:r>
              <w:rPr>
                <w:b w:val="0"/>
                <w:sz w:val="15"/>
              </w:rPr>
              <w:t>Medium</w:t>
            </w:r>
          </w:p>
        </w:tc>
        <w:tc>
          <w:tcPr>
            <w:tcW w:type="dxa" w:w="4320"/>
            <w:vAlign w:val="center"/>
            <w:shd w:fill="F2F6FA"/>
          </w:tcPr>
          <w:p>
            <w:r/>
            <w:r>
              <w:rPr>
                <w:b w:val="0"/>
                <w:sz w:val="15"/>
              </w:rPr>
              <w:t>Focus on core features only. Keep AWS and cloud features out of scope. Avoid adding features before core functions work.</w:t>
            </w:r>
          </w:p>
        </w:tc>
      </w:tr>
      <w:tr>
        <w:tc>
          <w:tcPr>
            <w:tcW w:type="dxa" w:w="1872"/>
            <w:vAlign w:val="center"/>
          </w:tcPr>
          <w:p>
            <w:r/>
            <w:r>
              <w:rPr>
                <w:b w:val="0"/>
                <w:sz w:val="15"/>
              </w:rPr>
              <w:t>Unfamiliar technology</w:t>
            </w:r>
          </w:p>
        </w:tc>
        <w:tc>
          <w:tcPr>
            <w:tcW w:type="dxa" w:w="2880"/>
            <w:vAlign w:val="center"/>
          </w:tcPr>
          <w:p>
            <w:r/>
            <w:r>
              <w:rPr>
                <w:b w:val="0"/>
                <w:sz w:val="15"/>
              </w:rPr>
              <w:t>Slower development or more bugs</w:t>
            </w:r>
          </w:p>
        </w:tc>
        <w:tc>
          <w:tcPr>
            <w:tcW w:type="dxa" w:w="1584"/>
            <w:vAlign w:val="center"/>
          </w:tcPr>
          <w:p>
            <w:r/>
            <w:r>
              <w:rPr>
                <w:b w:val="0"/>
                <w:sz w:val="15"/>
              </w:rPr>
              <w:t>Medium</w:t>
            </w:r>
          </w:p>
        </w:tc>
        <w:tc>
          <w:tcPr>
            <w:tcW w:type="dxa" w:w="4320"/>
            <w:vAlign w:val="center"/>
          </w:tcPr>
          <w:p>
            <w:r/>
            <w:r>
              <w:rPr>
                <w:b w:val="0"/>
                <w:sz w:val="15"/>
              </w:rPr>
              <w:t>Use Python, divide tasks based on strengths, share resources, and keep the application structure simple.</w:t>
            </w:r>
          </w:p>
        </w:tc>
      </w:tr>
      <w:tr>
        <w:tc>
          <w:tcPr>
            <w:tcW w:type="dxa" w:w="1872"/>
            <w:vAlign w:val="center"/>
            <w:shd w:fill="F2F6FA"/>
          </w:tcPr>
          <w:p>
            <w:r/>
            <w:r>
              <w:rPr>
                <w:b w:val="0"/>
                <w:sz w:val="15"/>
              </w:rPr>
              <w:t>MySQL database issues</w:t>
            </w:r>
          </w:p>
        </w:tc>
        <w:tc>
          <w:tcPr>
            <w:tcW w:type="dxa" w:w="2880"/>
            <w:vAlign w:val="center"/>
            <w:shd w:fill="F2F6FA"/>
          </w:tcPr>
          <w:p>
            <w:r/>
            <w:r>
              <w:rPr>
                <w:b w:val="0"/>
                <w:sz w:val="15"/>
              </w:rPr>
              <w:t>Tasks, users, or statistics may not save or load correctly</w:t>
            </w:r>
          </w:p>
        </w:tc>
        <w:tc>
          <w:tcPr>
            <w:tcW w:type="dxa" w:w="1584"/>
            <w:vAlign w:val="center"/>
            <w:shd w:fill="F2F6FA"/>
          </w:tcPr>
          <w:p>
            <w:r/>
            <w:r>
              <w:rPr>
                <w:b w:val="0"/>
                <w:sz w:val="15"/>
              </w:rPr>
              <w:t>Medium</w:t>
            </w:r>
          </w:p>
        </w:tc>
        <w:tc>
          <w:tcPr>
            <w:tcW w:type="dxa" w:w="4320"/>
            <w:vAlign w:val="center"/>
            <w:shd w:fill="F2F6FA"/>
          </w:tcPr>
          <w:p>
            <w:r/>
            <w:r>
              <w:rPr>
                <w:b w:val="0"/>
                <w:sz w:val="15"/>
              </w:rPr>
              <w:t>Design database early, test connection separately, and test CRUD operations before adding advanced features.</w:t>
            </w:r>
          </w:p>
        </w:tc>
      </w:tr>
      <w:tr>
        <w:tc>
          <w:tcPr>
            <w:tcW w:type="dxa" w:w="1872"/>
            <w:vAlign w:val="center"/>
          </w:tcPr>
          <w:p>
            <w:r/>
            <w:r>
              <w:rPr>
                <w:b w:val="0"/>
                <w:sz w:val="15"/>
              </w:rPr>
              <w:t>User interface complexity</w:t>
            </w:r>
          </w:p>
        </w:tc>
        <w:tc>
          <w:tcPr>
            <w:tcW w:type="dxa" w:w="2880"/>
            <w:vAlign w:val="center"/>
          </w:tcPr>
          <w:p>
            <w:r/>
            <w:r>
              <w:rPr>
                <w:b w:val="0"/>
                <w:sz w:val="15"/>
              </w:rPr>
              <w:t>GUI may take longer than expected</w:t>
            </w:r>
          </w:p>
        </w:tc>
        <w:tc>
          <w:tcPr>
            <w:tcW w:type="dxa" w:w="1584"/>
            <w:vAlign w:val="center"/>
          </w:tcPr>
          <w:p>
            <w:r/>
            <w:r>
              <w:rPr>
                <w:b w:val="0"/>
                <w:sz w:val="15"/>
              </w:rPr>
              <w:t>Medium</w:t>
            </w:r>
          </w:p>
        </w:tc>
        <w:tc>
          <w:tcPr>
            <w:tcW w:type="dxa" w:w="4320"/>
            <w:vAlign w:val="center"/>
          </w:tcPr>
          <w:p>
            <w:r/>
            <w:r>
              <w:rPr>
                <w:b w:val="0"/>
                <w:sz w:val="15"/>
              </w:rPr>
              <w:t>Use a simple interface first. Prioritize login, dashboard, task list, calendar view, and statistics.</w:t>
            </w:r>
          </w:p>
        </w:tc>
      </w:tr>
      <w:tr>
        <w:tc>
          <w:tcPr>
            <w:tcW w:type="dxa" w:w="1872"/>
            <w:vAlign w:val="center"/>
            <w:shd w:fill="F2F6FA"/>
          </w:tcPr>
          <w:p>
            <w:r/>
            <w:r>
              <w:rPr>
                <w:b w:val="0"/>
                <w:sz w:val="15"/>
              </w:rPr>
              <w:t>Integration problems</w:t>
            </w:r>
          </w:p>
        </w:tc>
        <w:tc>
          <w:tcPr>
            <w:tcW w:type="dxa" w:w="2880"/>
            <w:vAlign w:val="center"/>
            <w:shd w:fill="F2F6FA"/>
          </w:tcPr>
          <w:p>
            <w:r/>
            <w:r>
              <w:rPr>
                <w:b w:val="0"/>
                <w:sz w:val="15"/>
              </w:rPr>
              <w:t>Separate code sections may not work together</w:t>
            </w:r>
          </w:p>
        </w:tc>
        <w:tc>
          <w:tcPr>
            <w:tcW w:type="dxa" w:w="1584"/>
            <w:vAlign w:val="center"/>
            <w:shd w:fill="F2F6FA"/>
          </w:tcPr>
          <w:p>
            <w:r/>
            <w:r>
              <w:rPr>
                <w:b w:val="0"/>
                <w:sz w:val="15"/>
              </w:rPr>
              <w:t>Medium</w:t>
            </w:r>
          </w:p>
        </w:tc>
        <w:tc>
          <w:tcPr>
            <w:tcW w:type="dxa" w:w="4320"/>
            <w:vAlign w:val="center"/>
            <w:shd w:fill="F2F6FA"/>
          </w:tcPr>
          <w:p>
            <w:r/>
            <w:r>
              <w:rPr>
                <w:b w:val="0"/>
                <w:sz w:val="15"/>
              </w:rPr>
              <w:t>Use GitHub regularly, commit small changes, communicate before major changes, and integrate features throughout the project.</w:t>
            </w:r>
          </w:p>
        </w:tc>
      </w:tr>
      <w:tr>
        <w:tc>
          <w:tcPr>
            <w:tcW w:type="dxa" w:w="1872"/>
            <w:vAlign w:val="center"/>
          </w:tcPr>
          <w:p>
            <w:r/>
            <w:r>
              <w:rPr>
                <w:b w:val="0"/>
                <w:sz w:val="15"/>
              </w:rPr>
              <w:t>Testing time</w:t>
            </w:r>
          </w:p>
        </w:tc>
        <w:tc>
          <w:tcPr>
            <w:tcW w:type="dxa" w:w="2880"/>
            <w:vAlign w:val="center"/>
          </w:tcPr>
          <w:p>
            <w:r/>
            <w:r>
              <w:rPr>
                <w:b w:val="0"/>
                <w:sz w:val="15"/>
              </w:rPr>
              <w:t>Final application may contain bugs</w:t>
            </w:r>
          </w:p>
        </w:tc>
        <w:tc>
          <w:tcPr>
            <w:tcW w:type="dxa" w:w="1584"/>
            <w:vAlign w:val="center"/>
          </w:tcPr>
          <w:p>
            <w:r/>
            <w:r>
              <w:rPr>
                <w:b w:val="0"/>
                <w:sz w:val="15"/>
              </w:rPr>
              <w:t>Medium</w:t>
            </w:r>
          </w:p>
        </w:tc>
        <w:tc>
          <w:tcPr>
            <w:tcW w:type="dxa" w:w="4320"/>
            <w:vAlign w:val="center"/>
          </w:tcPr>
          <w:p>
            <w:r/>
            <w:r>
              <w:rPr>
                <w:b w:val="0"/>
                <w:sz w:val="15"/>
              </w:rPr>
              <w:t>Create the test plan in Week 5 and test each feature as it is completed.</w:t>
            </w:r>
          </w:p>
        </w:tc>
      </w:tr>
      <w:tr>
        <w:tc>
          <w:tcPr>
            <w:tcW w:type="dxa" w:w="1872"/>
            <w:vAlign w:val="center"/>
            <w:shd w:fill="F2F6FA"/>
          </w:tcPr>
          <w:p>
            <w:r/>
            <w:r>
              <w:rPr>
                <w:b w:val="0"/>
                <w:sz w:val="15"/>
              </w:rPr>
              <w:t>Reminder feature complexity</w:t>
            </w:r>
          </w:p>
        </w:tc>
        <w:tc>
          <w:tcPr>
            <w:tcW w:type="dxa" w:w="2880"/>
            <w:vAlign w:val="center"/>
            <w:shd w:fill="F2F6FA"/>
          </w:tcPr>
          <w:p>
            <w:r/>
            <w:r>
              <w:rPr>
                <w:b w:val="0"/>
                <w:sz w:val="15"/>
              </w:rPr>
              <w:t>Reminders may be difficult to implement if treated like full Windows notifications</w:t>
            </w:r>
          </w:p>
        </w:tc>
        <w:tc>
          <w:tcPr>
            <w:tcW w:type="dxa" w:w="1584"/>
            <w:vAlign w:val="center"/>
            <w:shd w:fill="F2F6FA"/>
          </w:tcPr>
          <w:p>
            <w:r/>
            <w:r>
              <w:rPr>
                <w:b w:val="0"/>
                <w:sz w:val="15"/>
              </w:rPr>
              <w:t>Low to Medium</w:t>
            </w:r>
          </w:p>
        </w:tc>
        <w:tc>
          <w:tcPr>
            <w:tcW w:type="dxa" w:w="4320"/>
            <w:vAlign w:val="center"/>
            <w:shd w:fill="F2F6FA"/>
          </w:tcPr>
          <w:p>
            <w:r/>
            <w:r>
              <w:rPr>
                <w:b w:val="0"/>
                <w:sz w:val="15"/>
              </w:rPr>
              <w:t>Use in-application reminders first. Avoid background notification services unless time allows.</w:t>
            </w:r>
          </w:p>
        </w:tc>
      </w:tr>
      <w:tr>
        <w:tc>
          <w:tcPr>
            <w:tcW w:type="dxa" w:w="1872"/>
            <w:vAlign w:val="center"/>
          </w:tcPr>
          <w:p>
            <w:r/>
            <w:r>
              <w:rPr>
                <w:b w:val="0"/>
                <w:sz w:val="15"/>
              </w:rPr>
              <w:t>Uneven workload</w:t>
            </w:r>
          </w:p>
        </w:tc>
        <w:tc>
          <w:tcPr>
            <w:tcW w:type="dxa" w:w="2880"/>
            <w:vAlign w:val="center"/>
          </w:tcPr>
          <w:p>
            <w:r/>
            <w:r>
              <w:rPr>
                <w:b w:val="0"/>
                <w:sz w:val="15"/>
              </w:rPr>
              <w:t>Some members may complete more work than others</w:t>
            </w:r>
          </w:p>
        </w:tc>
        <w:tc>
          <w:tcPr>
            <w:tcW w:type="dxa" w:w="1584"/>
            <w:vAlign w:val="center"/>
          </w:tcPr>
          <w:p>
            <w:r/>
            <w:r>
              <w:rPr>
                <w:b w:val="0"/>
                <w:sz w:val="15"/>
              </w:rPr>
              <w:t>Medium</w:t>
            </w:r>
          </w:p>
        </w:tc>
        <w:tc>
          <w:tcPr>
            <w:tcW w:type="dxa" w:w="4320"/>
            <w:vAlign w:val="center"/>
          </w:tcPr>
          <w:p>
            <w:r/>
            <w:r>
              <w:rPr>
                <w:b w:val="0"/>
                <w:sz w:val="15"/>
              </w:rPr>
              <w:t>Assign clear responsibilities, track tasks in GitHub, and discuss workload during weekend meetings.</w:t>
            </w:r>
          </w:p>
        </w:tc>
      </w:tr>
      <w:tr>
        <w:tc>
          <w:tcPr>
            <w:tcW w:type="dxa" w:w="1872"/>
            <w:vAlign w:val="center"/>
            <w:shd w:fill="F2F6FA"/>
          </w:tcPr>
          <w:p>
            <w:r/>
            <w:r>
              <w:rPr>
                <w:b w:val="0"/>
                <w:sz w:val="15"/>
              </w:rPr>
              <w:t>Missed documentation requirements</w:t>
            </w:r>
          </w:p>
        </w:tc>
        <w:tc>
          <w:tcPr>
            <w:tcW w:type="dxa" w:w="2880"/>
            <w:vAlign w:val="center"/>
            <w:shd w:fill="F2F6FA"/>
          </w:tcPr>
          <w:p>
            <w:r/>
            <w:r>
              <w:rPr>
                <w:b w:val="0"/>
                <w:sz w:val="15"/>
              </w:rPr>
              <w:t>Final submission may be incomplete</w:t>
            </w:r>
          </w:p>
        </w:tc>
        <w:tc>
          <w:tcPr>
            <w:tcW w:type="dxa" w:w="1584"/>
            <w:vAlign w:val="center"/>
            <w:shd w:fill="F2F6FA"/>
          </w:tcPr>
          <w:p>
            <w:r/>
            <w:r>
              <w:rPr>
                <w:b w:val="0"/>
                <w:sz w:val="15"/>
              </w:rPr>
              <w:t>Low to Medium</w:t>
            </w:r>
          </w:p>
        </w:tc>
        <w:tc>
          <w:tcPr>
            <w:tcW w:type="dxa" w:w="4320"/>
            <w:vAlign w:val="center"/>
            <w:shd w:fill="F2F6FA"/>
          </w:tcPr>
          <w:p>
            <w:r/>
            <w:r>
              <w:rPr>
                <w:b w:val="0"/>
                <w:sz w:val="15"/>
              </w:rPr>
              <w:t>Update documentation weekly and align deliverables with the Week 1-8 course schedule.</w:t>
            </w:r>
          </w:p>
        </w:tc>
      </w:tr>
    </w:tbl>
    <w:p>
      <w:pPr>
        <w:pStyle w:val="Heading1"/>
      </w:pPr>
      <w:r>
        <w:t>14. Conclusion</w:t>
      </w:r>
    </w:p>
    <w:p>
      <w:r>
        <w:rPr>
          <w:b w:val="0"/>
        </w:rPr>
        <w:t>FocusFlow is a Windows-based productivity application designed to help users manage tasks, track progress, set reminders, and review productivity statistics. The project is realistic for the CMSC 495 capstone because it includes software development, database design, user interface design, testing, documentation, source control, and team-based project management.</w:t>
      </w:r>
    </w:p>
    <w:p>
      <w:r>
        <w:rPr>
          <w:b w:val="0"/>
        </w:rPr>
        <w:t>The team will use Python for application development and MySQL for database storage. Development will be managed through GitHub, and communication will take place through email, Discord, UMGC chat, and weekend virtual meetings. The project schedule follows the eight-week CMSC 495 course structure, with major deliverables including the project plan, project design, Phase I source, test plan, Phase II source, user guide, final report, final presentation, final code, and peer reviews.</w:t>
      </w:r>
    </w:p>
    <w:p>
      <w:r>
        <w:rPr>
          <w:b w:val="0"/>
        </w:rPr>
        <w:t>The team will focus on completing the core application features first. These include user registration and login, task scheduling, task display, task progress tracking, reminders, labels, and productivity statistics. By keeping the scope realistic and documenting progress throughout the semester, Group Around the World will be able to deliver a functional and professionally presented capstone project.</w:t>
      </w:r>
    </w:p>
    <w:p>
      <w:r>
        <w:br w:type="page"/>
      </w:r>
    </w:p>
    <w:p>
      <w:pPr>
        <w:pStyle w:val="Heading1"/>
      </w:pPr>
      <w:r>
        <w:t>Appendix A. Rubric Alignment Summary</w:t>
      </w:r>
    </w:p>
    <w:p>
      <w:r>
        <w:rPr>
          <w:b w:val="0"/>
        </w:rPr>
        <w:t>This appendix summarizes how the project plan addresses the major grading areas for the Unit 2 Project Plan assignment.</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96"/>
        <w:gridCol w:w="4896"/>
      </w:tblGrid>
      <w:tr>
        <w:tc>
          <w:tcPr>
            <w:tcW w:type="dxa" w:w="2880"/>
            <w:vAlign w:val="center"/>
            <w:shd w:fill="1F4E79"/>
          </w:tcPr>
          <w:p>
            <w:r/>
            <w:r>
              <w:rPr>
                <w:b/>
                <w:color w:val="FFFFFF"/>
                <w:sz w:val="18"/>
              </w:rPr>
              <w:t>Rubric Area</w:t>
            </w:r>
          </w:p>
        </w:tc>
        <w:tc>
          <w:tcPr>
            <w:tcW w:type="dxa" w:w="7776"/>
            <w:vAlign w:val="center"/>
            <w:shd w:fill="1F4E79"/>
          </w:tcPr>
          <w:p>
            <w:r/>
            <w:r>
              <w:rPr>
                <w:b/>
                <w:color w:val="FFFFFF"/>
                <w:sz w:val="18"/>
              </w:rPr>
              <w:t>How This Plan Addresses the Requirement</w:t>
            </w:r>
          </w:p>
        </w:tc>
      </w:tr>
      <w:tr>
        <w:tc>
          <w:tcPr>
            <w:tcW w:type="dxa" w:w="2880"/>
            <w:vAlign w:val="center"/>
          </w:tcPr>
          <w:p>
            <w:r/>
            <w:r>
              <w:rPr>
                <w:b w:val="0"/>
                <w:sz w:val="18"/>
              </w:rPr>
              <w:t>Project Plan Comprehension</w:t>
            </w:r>
          </w:p>
        </w:tc>
        <w:tc>
          <w:tcPr>
            <w:tcW w:type="dxa" w:w="7776"/>
            <w:vAlign w:val="center"/>
          </w:tcPr>
          <w:p>
            <w:r/>
            <w:r>
              <w:rPr>
                <w:b w:val="0"/>
                <w:sz w:val="18"/>
              </w:rPr>
              <w:t>The plan identifies project purpose, scope, deliverables, requirements, schedule, risks, communication methods, and development approach.</w:t>
            </w:r>
          </w:p>
        </w:tc>
      </w:tr>
      <w:tr>
        <w:tc>
          <w:tcPr>
            <w:tcW w:type="dxa" w:w="2880"/>
            <w:vAlign w:val="center"/>
            <w:shd w:fill="F2F6FA"/>
          </w:tcPr>
          <w:p>
            <w:r/>
            <w:r>
              <w:rPr>
                <w:b w:val="0"/>
                <w:sz w:val="18"/>
              </w:rPr>
              <w:t>Project Plan Structure and Outline</w:t>
            </w:r>
          </w:p>
        </w:tc>
        <w:tc>
          <w:tcPr>
            <w:tcW w:type="dxa" w:w="7776"/>
            <w:vAlign w:val="center"/>
            <w:shd w:fill="F2F6FA"/>
          </w:tcPr>
          <w:p>
            <w:r/>
            <w:r>
              <w:rPr>
                <w:b w:val="0"/>
                <w:sz w:val="18"/>
              </w:rPr>
              <w:t>The plan is organized into clearly numbered sections with related content, responsibilities, milestones, and tracking tables.</w:t>
            </w:r>
          </w:p>
        </w:tc>
      </w:tr>
      <w:tr>
        <w:tc>
          <w:tcPr>
            <w:tcW w:type="dxa" w:w="2880"/>
            <w:vAlign w:val="center"/>
          </w:tcPr>
          <w:p>
            <w:r/>
            <w:r>
              <w:rPr>
                <w:b w:val="0"/>
                <w:sz w:val="18"/>
              </w:rPr>
              <w:t>Collaboration and Communication Strategies</w:t>
            </w:r>
          </w:p>
        </w:tc>
        <w:tc>
          <w:tcPr>
            <w:tcW w:type="dxa" w:w="7776"/>
            <w:vAlign w:val="center"/>
          </w:tcPr>
          <w:p>
            <w:r/>
            <w:r>
              <w:rPr>
                <w:b w:val="0"/>
                <w:sz w:val="18"/>
              </w:rPr>
              <w:t>The plan defines email, Discord, UMGC chat, GitHub, weekend meetings, communication expectations, and decision-making strategy.</w:t>
            </w:r>
          </w:p>
        </w:tc>
      </w:tr>
      <w:tr>
        <w:tc>
          <w:tcPr>
            <w:tcW w:type="dxa" w:w="2880"/>
            <w:vAlign w:val="center"/>
            <w:shd w:fill="F2F6FA"/>
          </w:tcPr>
          <w:p>
            <w:r/>
            <w:r>
              <w:rPr>
                <w:b w:val="0"/>
                <w:sz w:val="18"/>
              </w:rPr>
              <w:t>Goals and Objectives</w:t>
            </w:r>
          </w:p>
        </w:tc>
        <w:tc>
          <w:tcPr>
            <w:tcW w:type="dxa" w:w="7776"/>
            <w:vAlign w:val="center"/>
            <w:shd w:fill="F2F6FA"/>
          </w:tcPr>
          <w:p>
            <w:r/>
            <w:r>
              <w:rPr>
                <w:b w:val="0"/>
                <w:sz w:val="18"/>
              </w:rPr>
              <w:t>The plan establishes realistic objectives, major deliverables, dependencies, constraints, and a Week 1-8 project timeline.</w:t>
            </w:r>
          </w:p>
        </w:tc>
      </w:tr>
      <w:tr>
        <w:tc>
          <w:tcPr>
            <w:tcW w:type="dxa" w:w="2880"/>
            <w:vAlign w:val="center"/>
          </w:tcPr>
          <w:p>
            <w:r/>
            <w:r>
              <w:rPr>
                <w:b w:val="0"/>
                <w:sz w:val="18"/>
              </w:rPr>
              <w:t>Project Plan Quality and Effectiveness</w:t>
            </w:r>
          </w:p>
        </w:tc>
        <w:tc>
          <w:tcPr>
            <w:tcW w:type="dxa" w:w="7776"/>
            <w:vAlign w:val="center"/>
          </w:tcPr>
          <w:p>
            <w:r/>
            <w:r>
              <w:rPr>
                <w:b w:val="0"/>
                <w:sz w:val="18"/>
              </w:rPr>
              <w:t>The plan is written as an actionable team document that connects the selected project to CMSC 495 deliverables and team responsibilities.</w:t>
            </w:r>
          </w:p>
        </w:tc>
      </w:tr>
    </w:tbl>
    <w:sectPr w:rsidR="00FC693F" w:rsidRPr="0006063C" w:rsidSect="00034616">
      <w:headerReference w:type="default" r:id="rId9"/>
      <w:footerReference w:type="default" r:id="rId10"/>
      <w:pgSz w:w="12240" w:h="15840"/>
      <w:pgMar w:top="1152" w:right="1224" w:bottom="1008" w:left="1224" w:header="432"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Page </w:t>
    </w:r>
    <w:r>
      <w:rPr>
        <w:color w:val="595959"/>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7"/>
      </w:rPr>
      <w:t>Group Around the World | FocusFlow Productivity Application | CMSC 495 Section 6981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